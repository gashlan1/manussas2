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AGLC CRM: API Reference</w:t>
      </w:r>
    </w:p>
    <w:p>
      <w:r>
        <w:t># AGLC CRM: API Reference (tRPC Endpoints)</w:t>
      </w:r>
    </w:p>
    <w:p>
      <w:r>
        <w:t>Document Type: Technology Transfer</w:t>
      </w:r>
    </w:p>
    <w:p>
      <w:r>
        <w:t>Version: 2.0</w:t>
      </w:r>
    </w:p>
    <w:p>
      <w:r>
        <w:t>Date: March 15, 2026</w:t>
      </w:r>
    </w:p>
    <w:p>
      <w:r>
        <w:t>Classification: Confidential</w:t>
      </w:r>
    </w:p>
    <w:p>
      <w:pPr>
        <w:pStyle w:val="Heading2"/>
      </w:pPr>
      <w:r>
        <w:t>Overview</w:t>
      </w:r>
    </w:p>
    <w:p>
      <w:r>
        <w:t>All API endpoints are exposed through tRPC at the base path /api/trpc/*. The client uses typed hooks (useQuery for reads, useMutation for writes) that automatically infer input and output types from the server router definitions. All requests use HTTP POST with SuperJSON serialization.</w:t>
      </w:r>
    </w:p>
    <w:p>
      <w:r>
        <w:t>Authentication is handled via JWT session cookies. Procedures marked as protectedProcedure require a valid session; publicProcedure endpoints are accessible without authentication.</w:t>
      </w:r>
    </w:p>
    <w:p>
      <w:pPr>
        <w:pStyle w:val="Heading2"/>
      </w:pPr>
      <w:r>
        <w:t>1. Pipeline Router (`pipeline.*`)</w:t>
      </w:r>
    </w:p>
    <w:p>
      <w:r>
        <w:t>Manages the prospective client pipeline with a 6-stage Kanban workflow.</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Endpoint</w:t>
            </w:r>
          </w:p>
        </w:tc>
        <w:tc>
          <w:tcPr>
            <w:tcW w:type="dxa" w:w="864"/>
          </w:tcPr>
          <w:p>
            <w:r>
              <w:rPr>
                <w:b/>
              </w:rPr>
              <w:t>Type</w:t>
            </w:r>
          </w:p>
        </w:tc>
        <w:tc>
          <w:tcPr>
            <w:tcW w:type="dxa" w:w="864"/>
          </w:tcPr>
          <w:p>
            <w:r>
              <w:rPr>
                <w:b/>
              </w:rPr>
              <w:t>Auth</w:t>
            </w:r>
          </w:p>
        </w:tc>
        <w:tc>
          <w:tcPr>
            <w:tcW w:type="dxa" w:w="864"/>
          </w:tcPr>
          <w:p>
            <w:r>
              <w:rPr>
                <w:b/>
              </w:rPr>
              <w:t>Input</w:t>
            </w:r>
          </w:p>
        </w:tc>
        <w:tc>
          <w:tcPr>
            <w:tcW w:type="dxa" w:w="864"/>
          </w:tcPr>
          <w:p>
            <w:r>
              <w:rPr>
                <w:b/>
              </w:rPr>
              <w:t>Output</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pipeline.list</w:t>
            </w:r>
          </w:p>
        </w:tc>
        <w:tc>
          <w:tcPr>
            <w:tcW w:type="dxa" w:w="864"/>
          </w:tcPr>
          <w:p>
            <w:r>
              <w:t>Query</w:t>
            </w:r>
          </w:p>
        </w:tc>
        <w:tc>
          <w:tcPr>
            <w:tcW w:type="dxa" w:w="864"/>
          </w:tcPr>
          <w:p>
            <w:r>
              <w:t>Yes</w:t>
            </w:r>
          </w:p>
        </w:tc>
        <w:tc>
          <w:tcPr>
            <w:tcW w:type="dxa" w:w="864"/>
          </w:tcPr>
          <w:p>
            <w:r>
              <w:t>{ stage?: string, source?: string, assignedTo?: number }</w:t>
            </w:r>
          </w:p>
        </w:tc>
        <w:tc>
          <w:tcPr>
            <w:tcW w:type="dxa" w:w="864"/>
          </w:tcPr>
          <w:p>
            <w:r>
              <w:t>ProspectiveClient[]</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pipeline.getById</w:t>
            </w:r>
          </w:p>
        </w:tc>
        <w:tc>
          <w:tcPr>
            <w:tcW w:type="dxa" w:w="864"/>
          </w:tcPr>
          <w:p>
            <w:r>
              <w:t>Query</w:t>
            </w:r>
          </w:p>
        </w:tc>
        <w:tc>
          <w:tcPr>
            <w:tcW w:type="dxa" w:w="864"/>
          </w:tcPr>
          <w:p>
            <w:r>
              <w:t>Yes</w:t>
            </w:r>
          </w:p>
        </w:tc>
        <w:tc>
          <w:tcPr>
            <w:tcW w:type="dxa" w:w="864"/>
          </w:tcPr>
          <w:p>
            <w:r>
              <w:t>{ id: number }</w:t>
            </w:r>
          </w:p>
        </w:tc>
        <w:tc>
          <w:tcPr>
            <w:tcW w:type="dxa" w:w="864"/>
          </w:tcPr>
          <w:p>
            <w:r>
              <w:t>ProspectiveClient</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pipeline.create</w:t>
            </w:r>
          </w:p>
        </w:tc>
        <w:tc>
          <w:tcPr>
            <w:tcW w:type="dxa" w:w="864"/>
          </w:tcPr>
          <w:p>
            <w:r>
              <w:t>Mutation</w:t>
            </w:r>
          </w:p>
        </w:tc>
        <w:tc>
          <w:tcPr>
            <w:tcW w:type="dxa" w:w="864"/>
          </w:tcPr>
          <w:p>
            <w:r>
              <w:t>Yes</w:t>
            </w:r>
          </w:p>
        </w:tc>
        <w:tc>
          <w:tcPr>
            <w:tcW w:type="dxa" w:w="864"/>
          </w:tcPr>
          <w:p>
            <w:r>
              <w:t>{ contactName, companyName?, email?, phone?, source, industry?, estimatedValue?, serviceInterest?, notes?, isMisa?, misaApplicationId?, misaServiceType?, misaCompanyType? }</w:t>
            </w:r>
          </w:p>
        </w:tc>
        <w:tc>
          <w:tcPr>
            <w:tcW w:type="dxa" w:w="864"/>
          </w:tcPr>
          <w:p>
            <w:r>
              <w:t>{ id, referenceNumber }</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pipeline.updateStage</w:t>
            </w:r>
          </w:p>
        </w:tc>
        <w:tc>
          <w:tcPr>
            <w:tcW w:type="dxa" w:w="864"/>
          </w:tcPr>
          <w:p>
            <w:r>
              <w:t>Mutation</w:t>
            </w:r>
          </w:p>
        </w:tc>
        <w:tc>
          <w:tcPr>
            <w:tcW w:type="dxa" w:w="864"/>
          </w:tcPr>
          <w:p>
            <w:r>
              <w:t>Yes</w:t>
            </w:r>
          </w:p>
        </w:tc>
        <w:tc>
          <w:tcPr>
            <w:tcW w:type="dxa" w:w="864"/>
          </w:tcPr>
          <w:p>
            <w:r>
              <w:t>{ id: number, stage: "initial_contact" \</w:t>
            </w:r>
          </w:p>
        </w:tc>
        <w:tc>
          <w:tcPr>
            <w:tcW w:type="dxa" w:w="864"/>
          </w:tcPr>
          <w:p>
            <w:r>
              <w:t>"qualification" \</w:t>
            </w:r>
          </w:p>
        </w:tc>
        <w:tc>
          <w:tcPr>
            <w:tcW w:type="dxa" w:w="864"/>
          </w:tcPr>
          <w:p>
            <w:r>
              <w:t>"proposal_sent" \</w:t>
            </w:r>
          </w:p>
        </w:tc>
        <w:tc>
          <w:tcPr>
            <w:tcW w:type="dxa" w:w="864"/>
          </w:tcPr>
          <w:p>
            <w:r>
              <w:t>"negotiation" \</w:t>
            </w:r>
          </w:p>
        </w:tc>
        <w:tc>
          <w:tcPr>
            <w:tcW w:type="dxa" w:w="864"/>
          </w:tcPr>
          <w:p>
            <w:r>
              <w:t>"signed" \</w:t>
            </w:r>
          </w:p>
        </w:tc>
        <w:tc>
          <w:tcPr>
            <w:tcW w:type="dxa" w:w="864"/>
          </w:tcPr>
          <w:p>
            <w:r>
              <w:t>"lost" }</w:t>
            </w:r>
          </w:p>
        </w:tc>
        <w:tc>
          <w:tcPr>
            <w:tcW w:type="dxa" w:w="864"/>
          </w:tcPr>
          <w:p>
            <w:r>
              <w:t>{ success: true }</w:t>
            </w:r>
          </w:p>
        </w:tc>
      </w:tr>
      <w:tr>
        <w:tc>
          <w:tcPr>
            <w:tcW w:type="dxa" w:w="864"/>
          </w:tcPr>
          <w:p>
            <w:r>
              <w:t>pipeline.update</w:t>
            </w:r>
          </w:p>
        </w:tc>
        <w:tc>
          <w:tcPr>
            <w:tcW w:type="dxa" w:w="864"/>
          </w:tcPr>
          <w:p>
            <w:r>
              <w:t>Mutation</w:t>
            </w:r>
          </w:p>
        </w:tc>
        <w:tc>
          <w:tcPr>
            <w:tcW w:type="dxa" w:w="864"/>
          </w:tcPr>
          <w:p>
            <w:r>
              <w:t>Yes</w:t>
            </w:r>
          </w:p>
        </w:tc>
        <w:tc>
          <w:tcPr>
            <w:tcW w:type="dxa" w:w="864"/>
          </w:tcPr>
          <w:p>
            <w:r>
              <w:t>{ id: number, ...fields }</w:t>
            </w:r>
          </w:p>
        </w:tc>
        <w:tc>
          <w:tcPr>
            <w:tcW w:type="dxa" w:w="864"/>
          </w:tcPr>
          <w:p>
            <w:r>
              <w:t>{ success: true }</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pipeline.addActivity</w:t>
            </w:r>
          </w:p>
        </w:tc>
        <w:tc>
          <w:tcPr>
            <w:tcW w:type="dxa" w:w="864"/>
          </w:tcPr>
          <w:p>
            <w:r>
              <w:t>Mutation</w:t>
            </w:r>
          </w:p>
        </w:tc>
        <w:tc>
          <w:tcPr>
            <w:tcW w:type="dxa" w:w="864"/>
          </w:tcPr>
          <w:p>
            <w:r>
              <w:t>Yes</w:t>
            </w:r>
          </w:p>
        </w:tc>
        <w:tc>
          <w:tcPr>
            <w:tcW w:type="dxa" w:w="864"/>
          </w:tcPr>
          <w:p>
            <w:r>
              <w:t>{ prospectiveClientId: number, type: "call" \</w:t>
            </w:r>
          </w:p>
        </w:tc>
        <w:tc>
          <w:tcPr>
            <w:tcW w:type="dxa" w:w="864"/>
          </w:tcPr>
          <w:p>
            <w:r>
              <w:t>"email" \</w:t>
            </w:r>
          </w:p>
        </w:tc>
        <w:tc>
          <w:tcPr>
            <w:tcW w:type="dxa" w:w="864"/>
          </w:tcPr>
          <w:p>
            <w:r>
              <w:t>"meeting" \</w:t>
            </w:r>
          </w:p>
        </w:tc>
        <w:tc>
          <w:tcPr>
            <w:tcW w:type="dxa" w:w="864"/>
          </w:tcPr>
          <w:p>
            <w:r>
              <w:t>"note" \</w:t>
            </w:r>
          </w:p>
        </w:tc>
        <w:tc>
          <w:tcPr>
            <w:tcW w:type="dxa" w:w="864"/>
          </w:tcPr>
          <w:p>
            <w:r>
              <w:t>"whatsapp" \</w:t>
            </w:r>
          </w:p>
        </w:tc>
        <w:tc>
          <w:tcPr>
            <w:tcW w:type="dxa" w:w="864"/>
          </w:tcPr>
          <w:p>
            <w:r>
              <w:t>"document", summary: string, outcome?: string, nextAction?: string, nextActionDate?: string }</w:t>
            </w:r>
          </w:p>
        </w:tc>
        <w:tc>
          <w:tcPr>
            <w:tcW w:type="dxa" w:w="864"/>
          </w:tcPr>
          <w:p>
            <w:r>
              <w:t>{ id }</w:t>
            </w:r>
          </w:p>
        </w:tc>
      </w:tr>
      <w:tr>
        <w:tc>
          <w:tcPr>
            <w:tcW w:type="dxa" w:w="864"/>
          </w:tcPr>
          <w:p>
            <w:r>
              <w:t>pipeline.getActivities</w:t>
            </w:r>
          </w:p>
        </w:tc>
        <w:tc>
          <w:tcPr>
            <w:tcW w:type="dxa" w:w="864"/>
          </w:tcPr>
          <w:p>
            <w:r>
              <w:t>Query</w:t>
            </w:r>
          </w:p>
        </w:tc>
        <w:tc>
          <w:tcPr>
            <w:tcW w:type="dxa" w:w="864"/>
          </w:tcPr>
          <w:p>
            <w:r>
              <w:t>Yes</w:t>
            </w:r>
          </w:p>
        </w:tc>
        <w:tc>
          <w:tcPr>
            <w:tcW w:type="dxa" w:w="864"/>
          </w:tcPr>
          <w:p>
            <w:r>
              <w:t>{ prospectiveClientId: number }</w:t>
            </w:r>
          </w:p>
        </w:tc>
        <w:tc>
          <w:tcPr>
            <w:tcW w:type="dxa" w:w="864"/>
          </w:tcPr>
          <w:p>
            <w:r>
              <w:t>PipelineActivity[]</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pipeline.convert</w:t>
            </w:r>
          </w:p>
        </w:tc>
        <w:tc>
          <w:tcPr>
            <w:tcW w:type="dxa" w:w="864"/>
          </w:tcPr>
          <w:p>
            <w:r>
              <w:t>Mutation</w:t>
            </w:r>
          </w:p>
        </w:tc>
        <w:tc>
          <w:tcPr>
            <w:tcW w:type="dxa" w:w="864"/>
          </w:tcPr>
          <w:p>
            <w:r>
              <w:t>Yes</w:t>
            </w:r>
          </w:p>
        </w:tc>
        <w:tc>
          <w:tcPr>
            <w:tcW w:type="dxa" w:w="864"/>
          </w:tcPr>
          <w:p>
            <w:r>
              <w:t>{ prospectiveClientId: number }</w:t>
            </w:r>
          </w:p>
        </w:tc>
        <w:tc>
          <w:tcPr>
            <w:tcW w:type="dxa" w:w="864"/>
          </w:tcPr>
          <w:p>
            <w:r>
              <w:t>{ clientId, referenceNumber }</w:t>
            </w:r>
          </w:p>
        </w:tc>
        <w:tc>
          <w:tcPr>
            <w:tcW w:type="dxa" w:w="864"/>
          </w:tcPr>
          <w:p/>
        </w:tc>
        <w:tc>
          <w:tcPr>
            <w:tcW w:type="dxa" w:w="864"/>
          </w:tcPr>
          <w:p/>
        </w:tc>
        <w:tc>
          <w:tcPr>
            <w:tcW w:type="dxa" w:w="864"/>
          </w:tcPr>
          <w:p/>
        </w:tc>
        <w:tc>
          <w:tcPr>
            <w:tcW w:type="dxa" w:w="864"/>
          </w:tcPr>
          <w:p/>
        </w:tc>
        <w:tc>
          <w:tcPr>
            <w:tcW w:type="dxa" w:w="864"/>
          </w:tcPr>
          <w:p/>
        </w:tc>
      </w:tr>
    </w:tbl>
    <w:p>
      <w:pPr>
        <w:pStyle w:val="Heading2"/>
      </w:pPr>
      <w:r>
        <w:t>2. Proposals Router (`proposals.*`)</w:t>
      </w:r>
    </w:p>
    <w:p>
      <w:r>
        <w:t>Manages fee proposals with 7 fee categories.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Endpoint</w:t>
            </w:r>
          </w:p>
        </w:tc>
        <w:tc>
          <w:tcPr>
            <w:tcW w:type="dxa" w:w="720"/>
          </w:tcPr>
          <w:p>
            <w:r>
              <w:rPr>
                <w:b/>
              </w:rPr>
              <w:t>Type</w:t>
            </w:r>
          </w:p>
        </w:tc>
        <w:tc>
          <w:tcPr>
            <w:tcW w:type="dxa" w:w="720"/>
          </w:tcPr>
          <w:p>
            <w:r>
              <w:rPr>
                <w:b/>
              </w:rPr>
              <w:t>Auth</w:t>
            </w:r>
          </w:p>
        </w:tc>
        <w:tc>
          <w:tcPr>
            <w:tcW w:type="dxa" w:w="720"/>
          </w:tcPr>
          <w:p>
            <w:r>
              <w:rPr>
                <w:b/>
              </w:rPr>
              <w:t>Input</w:t>
            </w:r>
          </w:p>
        </w:tc>
        <w:tc>
          <w:tcPr>
            <w:tcW w:type="dxa" w:w="720"/>
          </w:tcPr>
          <w:p>
            <w:r>
              <w:rPr>
                <w:b/>
              </w:rPr>
              <w:t>Output</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proposals.list</w:t>
            </w:r>
          </w:p>
        </w:tc>
        <w:tc>
          <w:tcPr>
            <w:tcW w:type="dxa" w:w="720"/>
          </w:tcPr>
          <w:p>
            <w:r>
              <w:t>Query</w:t>
            </w:r>
          </w:p>
        </w:tc>
        <w:tc>
          <w:tcPr>
            <w:tcW w:type="dxa" w:w="720"/>
          </w:tcPr>
          <w:p>
            <w:r>
              <w:t>Yes</w:t>
            </w:r>
          </w:p>
        </w:tc>
        <w:tc>
          <w:tcPr>
            <w:tcW w:type="dxa" w:w="720"/>
          </w:tcPr>
          <w:p>
            <w:r>
              <w:t>{ clientId?: number, status?: string, feeType?: string }</w:t>
            </w:r>
          </w:p>
        </w:tc>
        <w:tc>
          <w:tcPr>
            <w:tcW w:type="dxa" w:w="720"/>
          </w:tcPr>
          <w:p>
            <w:r>
              <w:t>FeeProposal[]</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proposals.getById</w:t>
            </w:r>
          </w:p>
        </w:tc>
        <w:tc>
          <w:tcPr>
            <w:tcW w:type="dxa" w:w="720"/>
          </w:tcPr>
          <w:p>
            <w:r>
              <w:t>Query</w:t>
            </w:r>
          </w:p>
        </w:tc>
        <w:tc>
          <w:tcPr>
            <w:tcW w:type="dxa" w:w="720"/>
          </w:tcPr>
          <w:p>
            <w:r>
              <w:t>Yes</w:t>
            </w:r>
          </w:p>
        </w:tc>
        <w:tc>
          <w:tcPr>
            <w:tcW w:type="dxa" w:w="720"/>
          </w:tcPr>
          <w:p>
            <w:r>
              <w:t>{ id: number }</w:t>
            </w:r>
          </w:p>
        </w:tc>
        <w:tc>
          <w:tcPr>
            <w:tcW w:type="dxa" w:w="720"/>
          </w:tcPr>
          <w:p>
            <w:r>
              <w:t>FeeProposal</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proposals.create</w:t>
            </w:r>
          </w:p>
        </w:tc>
        <w:tc>
          <w:tcPr>
            <w:tcW w:type="dxa" w:w="720"/>
          </w:tcPr>
          <w:p>
            <w:r>
              <w:t>Mutation</w:t>
            </w:r>
          </w:p>
        </w:tc>
        <w:tc>
          <w:tcPr>
            <w:tcW w:type="dxa" w:w="720"/>
          </w:tcPr>
          <w:p>
            <w:r>
              <w:t>Yes</w:t>
            </w:r>
          </w:p>
        </w:tc>
        <w:tc>
          <w:tcPr>
            <w:tcW w:type="dxa" w:w="720"/>
          </w:tcPr>
          <w:p>
            <w:r>
              <w:t>{ clientId: number, feeType: "fixed" \</w:t>
            </w:r>
          </w:p>
        </w:tc>
        <w:tc>
          <w:tcPr>
            <w:tcW w:type="dxa" w:w="720"/>
          </w:tcPr>
          <w:p>
            <w:r>
              <w:t>"hourly" \</w:t>
            </w:r>
          </w:p>
        </w:tc>
        <w:tc>
          <w:tcPr>
            <w:tcW w:type="dxa" w:w="720"/>
          </w:tcPr>
          <w:p>
            <w:r>
              <w:t>"retainer" \</w:t>
            </w:r>
          </w:p>
        </w:tc>
        <w:tc>
          <w:tcPr>
            <w:tcW w:type="dxa" w:w="720"/>
          </w:tcPr>
          <w:p>
            <w:r>
              <w:t>"contingency" \</w:t>
            </w:r>
          </w:p>
        </w:tc>
        <w:tc>
          <w:tcPr>
            <w:tcW w:type="dxa" w:w="720"/>
          </w:tcPr>
          <w:p>
            <w:r>
              <w:t>"hybrid" \</w:t>
            </w:r>
          </w:p>
        </w:tc>
        <w:tc>
          <w:tcPr>
            <w:tcW w:type="dxa" w:w="720"/>
          </w:tcPr>
          <w:p>
            <w:r>
              <w:t>"success_fee" \</w:t>
            </w:r>
          </w:p>
        </w:tc>
        <w:tc>
          <w:tcPr>
            <w:tcW w:type="dxa" w:w="720"/>
          </w:tcPr>
          <w:p>
            <w:r>
              <w:t>"subscription", scopeOfWork: string, totalAmountSar: number, vatPercent?: number, validUntil?: string, paymentTerms?: string, lineItems?: any, notes?: string }</w:t>
            </w:r>
          </w:p>
        </w:tc>
        <w:tc>
          <w:tcPr>
            <w:tcW w:type="dxa" w:w="720"/>
          </w:tcPr>
          <w:p>
            <w:r>
              <w:t>{ id, referenceNumber }</w:t>
            </w:r>
          </w:p>
        </w:tc>
        <w:tc>
          <w:tcPr>
            <w:tcW w:type="dxa" w:w="720"/>
          </w:tcPr>
          <w:p/>
        </w:tc>
      </w:tr>
      <w:tr>
        <w:tc>
          <w:tcPr>
            <w:tcW w:type="dxa" w:w="720"/>
          </w:tcPr>
          <w:p>
            <w:r>
              <w:t>proposals.updateStatus</w:t>
            </w:r>
          </w:p>
        </w:tc>
        <w:tc>
          <w:tcPr>
            <w:tcW w:type="dxa" w:w="720"/>
          </w:tcPr>
          <w:p>
            <w:r>
              <w:t>Mutation</w:t>
            </w:r>
          </w:p>
        </w:tc>
        <w:tc>
          <w:tcPr>
            <w:tcW w:type="dxa" w:w="720"/>
          </w:tcPr>
          <w:p>
            <w:r>
              <w:t>Yes</w:t>
            </w:r>
          </w:p>
        </w:tc>
        <w:tc>
          <w:tcPr>
            <w:tcW w:type="dxa" w:w="720"/>
          </w:tcPr>
          <w:p>
            <w:r>
              <w:t>{ id: number, status: "draft" \</w:t>
            </w:r>
          </w:p>
        </w:tc>
        <w:tc>
          <w:tcPr>
            <w:tcW w:type="dxa" w:w="720"/>
          </w:tcPr>
          <w:p>
            <w:r>
              <w:t>"internal_review" \</w:t>
            </w:r>
          </w:p>
        </w:tc>
        <w:tc>
          <w:tcPr>
            <w:tcW w:type="dxa" w:w="720"/>
          </w:tcPr>
          <w:p>
            <w:r>
              <w:t>"sent" \</w:t>
            </w:r>
          </w:p>
        </w:tc>
        <w:tc>
          <w:tcPr>
            <w:tcW w:type="dxa" w:w="720"/>
          </w:tcPr>
          <w:p>
            <w:r>
              <w:t>"client_review" \</w:t>
            </w:r>
          </w:p>
        </w:tc>
        <w:tc>
          <w:tcPr>
            <w:tcW w:type="dxa" w:w="720"/>
          </w:tcPr>
          <w:p>
            <w:r>
              <w:t>"negotiation" \</w:t>
            </w:r>
          </w:p>
        </w:tc>
        <w:tc>
          <w:tcPr>
            <w:tcW w:type="dxa" w:w="720"/>
          </w:tcPr>
          <w:p>
            <w:r>
              <w:t>"accepted" \</w:t>
            </w:r>
          </w:p>
        </w:tc>
        <w:tc>
          <w:tcPr>
            <w:tcW w:type="dxa" w:w="720"/>
          </w:tcPr>
          <w:p>
            <w:r>
              <w:t>"rejected" \</w:t>
            </w:r>
          </w:p>
        </w:tc>
        <w:tc>
          <w:tcPr>
            <w:tcW w:type="dxa" w:w="720"/>
          </w:tcPr>
          <w:p>
            <w:r>
              <w:t>"expired" }</w:t>
            </w:r>
          </w:p>
        </w:tc>
        <w:tc>
          <w:tcPr>
            <w:tcW w:type="dxa" w:w="720"/>
          </w:tcPr>
          <w:p>
            <w:r>
              <w:t>{ success: true }</w:t>
            </w:r>
          </w:p>
        </w:tc>
      </w:tr>
      <w:tr>
        <w:tc>
          <w:tcPr>
            <w:tcW w:type="dxa" w:w="720"/>
          </w:tcPr>
          <w:p>
            <w:r>
              <w:t>proposals.update</w:t>
            </w:r>
          </w:p>
        </w:tc>
        <w:tc>
          <w:tcPr>
            <w:tcW w:type="dxa" w:w="720"/>
          </w:tcPr>
          <w:p>
            <w:r>
              <w:t>Mutation</w:t>
            </w:r>
          </w:p>
        </w:tc>
        <w:tc>
          <w:tcPr>
            <w:tcW w:type="dxa" w:w="720"/>
          </w:tcPr>
          <w:p>
            <w:r>
              <w:t>Yes</w:t>
            </w:r>
          </w:p>
        </w:tc>
        <w:tc>
          <w:tcPr>
            <w:tcW w:type="dxa" w:w="720"/>
          </w:tcPr>
          <w:p>
            <w:r>
              <w:t>{ id: number, ...fields }</w:t>
            </w:r>
          </w:p>
        </w:tc>
        <w:tc>
          <w:tcPr>
            <w:tcW w:type="dxa" w:w="720"/>
          </w:tcPr>
          <w:p>
            <w:r>
              <w:t>{ success: true }</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pPr>
        <w:pStyle w:val="Heading2"/>
      </w:pPr>
      <w:r>
        <w:t>3. Billing Router (`billing.*`)</w:t>
      </w:r>
    </w:p>
    <w:p>
      <w:r>
        <w:t>Manages timesheets, invoices, payments, and retainer tracking.</w:t>
      </w:r>
    </w:p>
    <w:p>
      <w:pPr>
        <w:pStyle w:val="Heading3"/>
      </w:pPr>
      <w:r>
        <w:t>3.1 Timesheets (`billing.timesheets.*`)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Endpoint</w:t>
            </w:r>
          </w:p>
        </w:tc>
        <w:tc>
          <w:tcPr>
            <w:tcW w:type="dxa" w:w="960"/>
          </w:tcPr>
          <w:p>
            <w:r>
              <w:rPr>
                <w:b/>
              </w:rPr>
              <w:t>Type</w:t>
            </w:r>
          </w:p>
        </w:tc>
        <w:tc>
          <w:tcPr>
            <w:tcW w:type="dxa" w:w="960"/>
          </w:tcPr>
          <w:p>
            <w:r>
              <w:rPr>
                <w:b/>
              </w:rPr>
              <w:t>Auth</w:t>
            </w:r>
          </w:p>
        </w:tc>
        <w:tc>
          <w:tcPr>
            <w:tcW w:type="dxa" w:w="960"/>
          </w:tcPr>
          <w:p>
            <w:r>
              <w:rPr>
                <w:b/>
              </w:rPr>
              <w:t>Input</w:t>
            </w:r>
          </w:p>
        </w:tc>
        <w:tc>
          <w:tcPr>
            <w:tcW w:type="dxa" w:w="960"/>
          </w:tcPr>
          <w:p>
            <w:r>
              <w:rPr>
                <w:b/>
              </w:rPr>
              <w:t>Output</w:t>
            </w:r>
          </w:p>
        </w:tc>
        <w:tc>
          <w:tcPr>
            <w:tcW w:type="dxa" w:w="960"/>
          </w:tcPr>
          <w:p/>
        </w:tc>
        <w:tc>
          <w:tcPr>
            <w:tcW w:type="dxa" w:w="960"/>
          </w:tcPr>
          <w:p/>
        </w:tc>
        <w:tc>
          <w:tcPr>
            <w:tcW w:type="dxa" w:w="960"/>
          </w:tcPr>
          <w:p/>
        </w:tc>
        <w:tc>
          <w:tcPr>
            <w:tcW w:type="dxa" w:w="960"/>
          </w:tcPr>
          <w:p/>
        </w:tc>
      </w:tr>
      <w:tr>
        <w:tc>
          <w:tcPr>
            <w:tcW w:type="dxa" w:w="960"/>
          </w:tcPr>
          <w:p>
            <w:r>
              <w:t>billing.timesheets.list</w:t>
            </w:r>
          </w:p>
        </w:tc>
        <w:tc>
          <w:tcPr>
            <w:tcW w:type="dxa" w:w="960"/>
          </w:tcPr>
          <w:p>
            <w:r>
              <w:t>Query</w:t>
            </w:r>
          </w:p>
        </w:tc>
        <w:tc>
          <w:tcPr>
            <w:tcW w:type="dxa" w:w="960"/>
          </w:tcPr>
          <w:p>
            <w:r>
              <w:t>Yes</w:t>
            </w:r>
          </w:p>
        </w:tc>
        <w:tc>
          <w:tcPr>
            <w:tcW w:type="dxa" w:w="960"/>
          </w:tcPr>
          <w:p>
            <w:r>
              <w:t>{ clientId?: number, userId?: number, status?: string }</w:t>
            </w:r>
          </w:p>
        </w:tc>
        <w:tc>
          <w:tcPr>
            <w:tcW w:type="dxa" w:w="960"/>
          </w:tcPr>
          <w:p>
            <w:r>
              <w:t>TimesheetEntry[]</w:t>
            </w:r>
          </w:p>
        </w:tc>
        <w:tc>
          <w:tcPr>
            <w:tcW w:type="dxa" w:w="960"/>
          </w:tcPr>
          <w:p/>
        </w:tc>
        <w:tc>
          <w:tcPr>
            <w:tcW w:type="dxa" w:w="960"/>
          </w:tcPr>
          <w:p/>
        </w:tc>
        <w:tc>
          <w:tcPr>
            <w:tcW w:type="dxa" w:w="960"/>
          </w:tcPr>
          <w:p/>
        </w:tc>
        <w:tc>
          <w:tcPr>
            <w:tcW w:type="dxa" w:w="960"/>
          </w:tcPr>
          <w:p/>
        </w:tc>
      </w:tr>
      <w:tr>
        <w:tc>
          <w:tcPr>
            <w:tcW w:type="dxa" w:w="960"/>
          </w:tcPr>
          <w:p>
            <w:r>
              <w:t>billing.timesheets.create</w:t>
            </w:r>
          </w:p>
        </w:tc>
        <w:tc>
          <w:tcPr>
            <w:tcW w:type="dxa" w:w="960"/>
          </w:tcPr>
          <w:p>
            <w:r>
              <w:t>Mutation</w:t>
            </w:r>
          </w:p>
        </w:tc>
        <w:tc>
          <w:tcPr>
            <w:tcW w:type="dxa" w:w="960"/>
          </w:tcPr>
          <w:p>
            <w:r>
              <w:t>Yes</w:t>
            </w:r>
          </w:p>
        </w:tc>
        <w:tc>
          <w:tcPr>
            <w:tcW w:type="dxa" w:w="960"/>
          </w:tcPr>
          <w:p>
            <w:r>
              <w:t>{ clientId: number, caseId?: number, taskId?: number, date: string, durationMinutes: number (min 15), description: string, role: string, ratePerHour: number, isBillable?: boolean }</w:t>
            </w:r>
          </w:p>
        </w:tc>
        <w:tc>
          <w:tcPr>
            <w:tcW w:type="dxa" w:w="960"/>
          </w:tcPr>
          <w:p>
            <w:r>
              <w:t>{ id }</w:t>
            </w:r>
          </w:p>
        </w:tc>
        <w:tc>
          <w:tcPr>
            <w:tcW w:type="dxa" w:w="960"/>
          </w:tcPr>
          <w:p/>
        </w:tc>
        <w:tc>
          <w:tcPr>
            <w:tcW w:type="dxa" w:w="960"/>
          </w:tcPr>
          <w:p/>
        </w:tc>
        <w:tc>
          <w:tcPr>
            <w:tcW w:type="dxa" w:w="960"/>
          </w:tcPr>
          <w:p/>
        </w:tc>
        <w:tc>
          <w:tcPr>
            <w:tcW w:type="dxa" w:w="960"/>
          </w:tcPr>
          <w:p/>
        </w:tc>
      </w:tr>
      <w:tr>
        <w:tc>
          <w:tcPr>
            <w:tcW w:type="dxa" w:w="960"/>
          </w:tcPr>
          <w:p>
            <w:r>
              <w:t>billing.timesheets.updateStatus</w:t>
            </w:r>
          </w:p>
        </w:tc>
        <w:tc>
          <w:tcPr>
            <w:tcW w:type="dxa" w:w="960"/>
          </w:tcPr>
          <w:p>
            <w:r>
              <w:t>Mutation</w:t>
            </w:r>
          </w:p>
        </w:tc>
        <w:tc>
          <w:tcPr>
            <w:tcW w:type="dxa" w:w="960"/>
          </w:tcPr>
          <w:p>
            <w:r>
              <w:t>Yes</w:t>
            </w:r>
          </w:p>
        </w:tc>
        <w:tc>
          <w:tcPr>
            <w:tcW w:type="dxa" w:w="960"/>
          </w:tcPr>
          <w:p>
            <w:r>
              <w:t>{ id: number, status: "draft" \</w:t>
            </w:r>
          </w:p>
        </w:tc>
        <w:tc>
          <w:tcPr>
            <w:tcW w:type="dxa" w:w="960"/>
          </w:tcPr>
          <w:p>
            <w:r>
              <w:t>"submitted" \</w:t>
            </w:r>
          </w:p>
        </w:tc>
        <w:tc>
          <w:tcPr>
            <w:tcW w:type="dxa" w:w="960"/>
          </w:tcPr>
          <w:p>
            <w:r>
              <w:t>"approved" \</w:t>
            </w:r>
          </w:p>
        </w:tc>
        <w:tc>
          <w:tcPr>
            <w:tcW w:type="dxa" w:w="960"/>
          </w:tcPr>
          <w:p>
            <w:r>
              <w:t>"rejected" \</w:t>
            </w:r>
          </w:p>
        </w:tc>
        <w:tc>
          <w:tcPr>
            <w:tcW w:type="dxa" w:w="960"/>
          </w:tcPr>
          <w:p>
            <w:r>
              <w:t>"billed" }</w:t>
            </w:r>
          </w:p>
        </w:tc>
        <w:tc>
          <w:tcPr>
            <w:tcW w:type="dxa" w:w="960"/>
          </w:tcPr>
          <w:p>
            <w:r>
              <w:t>{ success: true }</w:t>
            </w:r>
          </w:p>
        </w:tc>
      </w:tr>
    </w:tbl>
    <w:p>
      <w:pPr>
        <w:pStyle w:val="Heading3"/>
      </w:pPr>
      <w:r>
        <w:t>3.2 Invoices (`billing.invoices.*`)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Endpoint</w:t>
            </w:r>
          </w:p>
        </w:tc>
        <w:tc>
          <w:tcPr>
            <w:tcW w:type="dxa" w:w="864"/>
          </w:tcPr>
          <w:p>
            <w:r>
              <w:rPr>
                <w:b/>
              </w:rPr>
              <w:t>Type</w:t>
            </w:r>
          </w:p>
        </w:tc>
        <w:tc>
          <w:tcPr>
            <w:tcW w:type="dxa" w:w="864"/>
          </w:tcPr>
          <w:p>
            <w:r>
              <w:rPr>
                <w:b/>
              </w:rPr>
              <w:t>Auth</w:t>
            </w:r>
          </w:p>
        </w:tc>
        <w:tc>
          <w:tcPr>
            <w:tcW w:type="dxa" w:w="864"/>
          </w:tcPr>
          <w:p>
            <w:r>
              <w:rPr>
                <w:b/>
              </w:rPr>
              <w:t>Input</w:t>
            </w:r>
          </w:p>
        </w:tc>
        <w:tc>
          <w:tcPr>
            <w:tcW w:type="dxa" w:w="864"/>
          </w:tcPr>
          <w:p>
            <w:r>
              <w:rPr>
                <w:b/>
              </w:rPr>
              <w:t>Output</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billing.invoices.list</w:t>
            </w:r>
          </w:p>
        </w:tc>
        <w:tc>
          <w:tcPr>
            <w:tcW w:type="dxa" w:w="864"/>
          </w:tcPr>
          <w:p>
            <w:r>
              <w:t>Query</w:t>
            </w:r>
          </w:p>
        </w:tc>
        <w:tc>
          <w:tcPr>
            <w:tcW w:type="dxa" w:w="864"/>
          </w:tcPr>
          <w:p>
            <w:r>
              <w:t>Yes</w:t>
            </w:r>
          </w:p>
        </w:tc>
        <w:tc>
          <w:tcPr>
            <w:tcW w:type="dxa" w:w="864"/>
          </w:tcPr>
          <w:p>
            <w:r>
              <w:t>{ clientId?: number, status?: string }</w:t>
            </w:r>
          </w:p>
        </w:tc>
        <w:tc>
          <w:tcPr>
            <w:tcW w:type="dxa" w:w="864"/>
          </w:tcPr>
          <w:p>
            <w:r>
              <w:t>Invoice[]</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billing.invoices.create</w:t>
            </w:r>
          </w:p>
        </w:tc>
        <w:tc>
          <w:tcPr>
            <w:tcW w:type="dxa" w:w="864"/>
          </w:tcPr>
          <w:p>
            <w:r>
              <w:t>Mutation</w:t>
            </w:r>
          </w:p>
        </w:tc>
        <w:tc>
          <w:tcPr>
            <w:tcW w:type="dxa" w:w="864"/>
          </w:tcPr>
          <w:p>
            <w:r>
              <w:t>Yes</w:t>
            </w:r>
          </w:p>
        </w:tc>
        <w:tc>
          <w:tcPr>
            <w:tcW w:type="dxa" w:w="864"/>
          </w:tcPr>
          <w:p>
            <w:r>
              <w:t>{ clientId: number, proposalId?: number, subtotalSar: number, vatPercent?: number (default 15), lineItems?: any, notes?: string, dueDate?: string, billingPeriodStart?: string, billingPeriodEnd?: string }</w:t>
            </w:r>
          </w:p>
        </w:tc>
        <w:tc>
          <w:tcPr>
            <w:tcW w:type="dxa" w:w="864"/>
          </w:tcPr>
          <w:p>
            <w:r>
              <w:t>{ id, referenceNumber }</w:t>
            </w:r>
          </w:p>
        </w:tc>
        <w:tc>
          <w:tcPr>
            <w:tcW w:type="dxa" w:w="864"/>
          </w:tcPr>
          <w:p/>
        </w:tc>
        <w:tc>
          <w:tcPr>
            <w:tcW w:type="dxa" w:w="864"/>
          </w:tcPr>
          <w:p/>
        </w:tc>
        <w:tc>
          <w:tcPr>
            <w:tcW w:type="dxa" w:w="864"/>
          </w:tcPr>
          <w:p/>
        </w:tc>
        <w:tc>
          <w:tcPr>
            <w:tcW w:type="dxa" w:w="864"/>
          </w:tcPr>
          <w:p/>
        </w:tc>
        <w:tc>
          <w:tcPr>
            <w:tcW w:type="dxa" w:w="864"/>
          </w:tcPr>
          <w:p/>
        </w:tc>
      </w:tr>
      <w:tr>
        <w:tc>
          <w:tcPr>
            <w:tcW w:type="dxa" w:w="864"/>
          </w:tcPr>
          <w:p>
            <w:r>
              <w:t>billing.invoices.updateStatus</w:t>
            </w:r>
          </w:p>
        </w:tc>
        <w:tc>
          <w:tcPr>
            <w:tcW w:type="dxa" w:w="864"/>
          </w:tcPr>
          <w:p>
            <w:r>
              <w:t>Mutation</w:t>
            </w:r>
          </w:p>
        </w:tc>
        <w:tc>
          <w:tcPr>
            <w:tcW w:type="dxa" w:w="864"/>
          </w:tcPr>
          <w:p>
            <w:r>
              <w:t>Yes</w:t>
            </w:r>
          </w:p>
        </w:tc>
        <w:tc>
          <w:tcPr>
            <w:tcW w:type="dxa" w:w="864"/>
          </w:tcPr>
          <w:p>
            <w:r>
              <w:t>{ id: number, status: "draft" \</w:t>
            </w:r>
          </w:p>
        </w:tc>
        <w:tc>
          <w:tcPr>
            <w:tcW w:type="dxa" w:w="864"/>
          </w:tcPr>
          <w:p>
            <w:r>
              <w:t>"sent" \</w:t>
            </w:r>
          </w:p>
        </w:tc>
        <w:tc>
          <w:tcPr>
            <w:tcW w:type="dxa" w:w="864"/>
          </w:tcPr>
          <w:p>
            <w:r>
              <w:t>"paid" \</w:t>
            </w:r>
          </w:p>
        </w:tc>
        <w:tc>
          <w:tcPr>
            <w:tcW w:type="dxa" w:w="864"/>
          </w:tcPr>
          <w:p>
            <w:r>
              <w:t>"partial" \</w:t>
            </w:r>
          </w:p>
        </w:tc>
        <w:tc>
          <w:tcPr>
            <w:tcW w:type="dxa" w:w="864"/>
          </w:tcPr>
          <w:p>
            <w:r>
              <w:t>"overdue" \</w:t>
            </w:r>
          </w:p>
        </w:tc>
        <w:tc>
          <w:tcPr>
            <w:tcW w:type="dxa" w:w="864"/>
          </w:tcPr>
          <w:p>
            <w:r>
              <w:t>"void" }</w:t>
            </w:r>
          </w:p>
        </w:tc>
        <w:tc>
          <w:tcPr>
            <w:tcW w:type="dxa" w:w="864"/>
          </w:tcPr>
          <w:p>
            <w:r>
              <w:t>{ success: true }</w:t>
            </w:r>
          </w:p>
        </w:tc>
      </w:tr>
      <w:tr>
        <w:tc>
          <w:tcPr>
            <w:tcW w:type="dxa" w:w="864"/>
          </w:tcPr>
          <w:p>
            <w:r>
              <w:t>billing.invoices.recordPayment</w:t>
            </w:r>
          </w:p>
        </w:tc>
        <w:tc>
          <w:tcPr>
            <w:tcW w:type="dxa" w:w="864"/>
          </w:tcPr>
          <w:p>
            <w:r>
              <w:t>Mutation</w:t>
            </w:r>
          </w:p>
        </w:tc>
        <w:tc>
          <w:tcPr>
            <w:tcW w:type="dxa" w:w="864"/>
          </w:tcPr>
          <w:p>
            <w:r>
              <w:t>Yes</w:t>
            </w:r>
          </w:p>
        </w:tc>
        <w:tc>
          <w:tcPr>
            <w:tcW w:type="dxa" w:w="864"/>
          </w:tcPr>
          <w:p>
            <w:r>
              <w:t>{ invoiceId: number, amountSar: number, paymentMethod?: string, paymentReference?: string, notes?: string }</w:t>
            </w:r>
          </w:p>
        </w:tc>
        <w:tc>
          <w:tcPr>
            <w:tcW w:type="dxa" w:w="864"/>
          </w:tcPr>
          <w:p>
            <w:r>
              <w:t>{ success: true }</w:t>
            </w:r>
          </w:p>
        </w:tc>
        <w:tc>
          <w:tcPr>
            <w:tcW w:type="dxa" w:w="864"/>
          </w:tcPr>
          <w:p/>
        </w:tc>
        <w:tc>
          <w:tcPr>
            <w:tcW w:type="dxa" w:w="864"/>
          </w:tcPr>
          <w:p/>
        </w:tc>
        <w:tc>
          <w:tcPr>
            <w:tcW w:type="dxa" w:w="864"/>
          </w:tcPr>
          <w:p/>
        </w:tc>
        <w:tc>
          <w:tcPr>
            <w:tcW w:type="dxa" w:w="864"/>
          </w:tcPr>
          <w:p/>
        </w:tc>
        <w:tc>
          <w:tcPr>
            <w:tcW w:type="dxa" w:w="864"/>
          </w:tcPr>
          <w:p/>
        </w:tc>
      </w:tr>
    </w:tbl>
    <w:p>
      <w:pPr>
        <w:pStyle w:val="Heading3"/>
      </w:pPr>
      <w:r>
        <w:t>3.3 Retainers (`billing.retainers.*`)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Type</w:t>
            </w:r>
          </w:p>
        </w:tc>
        <w:tc>
          <w:tcPr>
            <w:tcW w:type="dxa" w:w="1728"/>
          </w:tcPr>
          <w:p>
            <w:r>
              <w:rPr>
                <w:b/>
              </w:rPr>
              <w:t>Auth</w:t>
            </w:r>
          </w:p>
        </w:tc>
        <w:tc>
          <w:tcPr>
            <w:tcW w:type="dxa" w:w="1728"/>
          </w:tcPr>
          <w:p>
            <w:r>
              <w:rPr>
                <w:b/>
              </w:rPr>
              <w:t>Input</w:t>
            </w:r>
          </w:p>
        </w:tc>
        <w:tc>
          <w:tcPr>
            <w:tcW w:type="dxa" w:w="1728"/>
          </w:tcPr>
          <w:p>
            <w:r>
              <w:rPr>
                <w:b/>
              </w:rPr>
              <w:t>Output</w:t>
            </w:r>
          </w:p>
        </w:tc>
      </w:tr>
      <w:tr>
        <w:tc>
          <w:tcPr>
            <w:tcW w:type="dxa" w:w="1728"/>
          </w:tcPr>
          <w:p>
            <w:r>
              <w:t>billing.retainers.list</w:t>
            </w:r>
          </w:p>
        </w:tc>
        <w:tc>
          <w:tcPr>
            <w:tcW w:type="dxa" w:w="1728"/>
          </w:tcPr>
          <w:p>
            <w:r>
              <w:t>Query</w:t>
            </w:r>
          </w:p>
        </w:tc>
        <w:tc>
          <w:tcPr>
            <w:tcW w:type="dxa" w:w="1728"/>
          </w:tcPr>
          <w:p>
            <w:r>
              <w:t>Yes</w:t>
            </w:r>
          </w:p>
        </w:tc>
        <w:tc>
          <w:tcPr>
            <w:tcW w:type="dxa" w:w="1728"/>
          </w:tcPr>
          <w:p>
            <w:r>
              <w:t>{ clientId?: number }</w:t>
            </w:r>
          </w:p>
        </w:tc>
        <w:tc>
          <w:tcPr>
            <w:tcW w:type="dxa" w:w="1728"/>
          </w:tcPr>
          <w:p>
            <w:r>
              <w:t>RetainerTracking[]</w:t>
            </w:r>
          </w:p>
        </w:tc>
      </w:tr>
    </w:tbl>
    <w:p>
      <w:pPr>
        <w:pStyle w:val="Heading2"/>
      </w:pPr>
      <w:r>
        <w:t>4. Cases Router (`cases.*`)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t>Endpoint</w:t>
            </w:r>
          </w:p>
        </w:tc>
        <w:tc>
          <w:tcPr>
            <w:tcW w:type="dxa" w:w="576"/>
          </w:tcPr>
          <w:p>
            <w:r>
              <w:rPr>
                <w:b/>
              </w:rPr>
              <w:t>Type</w:t>
            </w:r>
          </w:p>
        </w:tc>
        <w:tc>
          <w:tcPr>
            <w:tcW w:type="dxa" w:w="576"/>
          </w:tcPr>
          <w:p>
            <w:r>
              <w:rPr>
                <w:b/>
              </w:rPr>
              <w:t>Auth</w:t>
            </w:r>
          </w:p>
        </w:tc>
        <w:tc>
          <w:tcPr>
            <w:tcW w:type="dxa" w:w="576"/>
          </w:tcPr>
          <w:p>
            <w:r>
              <w:rPr>
                <w:b/>
              </w:rPr>
              <w:t>Input</w:t>
            </w:r>
          </w:p>
        </w:tc>
        <w:tc>
          <w:tcPr>
            <w:tcW w:type="dxa" w:w="576"/>
          </w:tcPr>
          <w:p>
            <w:r>
              <w:rPr>
                <w:b/>
              </w:rPr>
              <w:t>Output</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cases.list</w:t>
            </w:r>
          </w:p>
        </w:tc>
        <w:tc>
          <w:tcPr>
            <w:tcW w:type="dxa" w:w="576"/>
          </w:tcPr>
          <w:p>
            <w:r>
              <w:t>Query</w:t>
            </w:r>
          </w:p>
        </w:tc>
        <w:tc>
          <w:tcPr>
            <w:tcW w:type="dxa" w:w="576"/>
          </w:tcPr>
          <w:p>
            <w:r>
              <w:t>Yes</w:t>
            </w:r>
          </w:p>
        </w:tc>
        <w:tc>
          <w:tcPr>
            <w:tcW w:type="dxa" w:w="576"/>
          </w:tcPr>
          <w:p>
            <w:r>
              <w:t>{ status?: string, caseType?: string, assignedTo?: number }</w:t>
            </w:r>
          </w:p>
        </w:tc>
        <w:tc>
          <w:tcPr>
            <w:tcW w:type="dxa" w:w="576"/>
          </w:tcPr>
          <w:p>
            <w:r>
              <w:t>Case[]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cases.getById</w:t>
            </w:r>
          </w:p>
        </w:tc>
        <w:tc>
          <w:tcPr>
            <w:tcW w:type="dxa" w:w="576"/>
          </w:tcPr>
          <w:p>
            <w:r>
              <w:t>Query</w:t>
            </w:r>
          </w:p>
        </w:tc>
        <w:tc>
          <w:tcPr>
            <w:tcW w:type="dxa" w:w="576"/>
          </w:tcPr>
          <w:p>
            <w:r>
              <w:t>Yes</w:t>
            </w:r>
          </w:p>
        </w:tc>
        <w:tc>
          <w:tcPr>
            <w:tcW w:type="dxa" w:w="576"/>
          </w:tcPr>
          <w:p>
            <w:r>
              <w:t>{ id: number }</w:t>
            </w:r>
          </w:p>
        </w:tc>
        <w:tc>
          <w:tcPr>
            <w:tcW w:type="dxa" w:w="576"/>
          </w:tcPr>
          <w:p>
            <w:r>
              <w:t>Case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cases.create</w:t>
            </w:r>
          </w:p>
        </w:tc>
        <w:tc>
          <w:tcPr>
            <w:tcW w:type="dxa" w:w="576"/>
          </w:tcPr>
          <w:p>
            <w:r>
              <w:t>Mutation</w:t>
            </w:r>
          </w:p>
        </w:tc>
        <w:tc>
          <w:tcPr>
            <w:tcW w:type="dxa" w:w="576"/>
          </w:tcPr>
          <w:p>
            <w:r>
              <w:t>Yes</w:t>
            </w:r>
          </w:p>
        </w:tc>
        <w:tc>
          <w:tcPr>
            <w:tcW w:type="dxa" w:w="576"/>
          </w:tcPr>
          <w:p>
            <w:r>
              <w:t>{ title: string, clientId: number, caseType: "corporate" \</w:t>
            </w:r>
          </w:p>
        </w:tc>
        <w:tc>
          <w:tcPr>
            <w:tcW w:type="dxa" w:w="576"/>
          </w:tcPr>
          <w:p>
            <w:r>
              <w:t>"litigation" \</w:t>
            </w:r>
          </w:p>
        </w:tc>
        <w:tc>
          <w:tcPr>
            <w:tcW w:type="dxa" w:w="576"/>
          </w:tcPr>
          <w:p>
            <w:r>
              <w:t>"regulatory" \</w:t>
            </w:r>
          </w:p>
        </w:tc>
        <w:tc>
          <w:tcPr>
            <w:tcW w:type="dxa" w:w="576"/>
          </w:tcPr>
          <w:p>
            <w:r>
              <w:t>"ip" \</w:t>
            </w:r>
          </w:p>
        </w:tc>
        <w:tc>
          <w:tcPr>
            <w:tcW w:type="dxa" w:w="576"/>
          </w:tcPr>
          <w:p>
            <w:r>
              <w:t>"labor" \</w:t>
            </w:r>
          </w:p>
        </w:tc>
        <w:tc>
          <w:tcPr>
            <w:tcW w:type="dxa" w:w="576"/>
          </w:tcPr>
          <w:p>
            <w:r>
              <w:t>"real_estate" \</w:t>
            </w:r>
          </w:p>
        </w:tc>
        <w:tc>
          <w:tcPr>
            <w:tcW w:type="dxa" w:w="576"/>
          </w:tcPr>
          <w:p>
            <w:r>
              <w:t>"banking" \</w:t>
            </w:r>
          </w:p>
        </w:tc>
        <w:tc>
          <w:tcPr>
            <w:tcW w:type="dxa" w:w="576"/>
          </w:tcPr>
          <w:p>
            <w:r>
              <w:t>"other", description?: string, priority?: "low" \</w:t>
            </w:r>
          </w:p>
        </w:tc>
        <w:tc>
          <w:tcPr>
            <w:tcW w:type="dxa" w:w="576"/>
          </w:tcPr>
          <w:p>
            <w:r>
              <w:t>"medium" \</w:t>
            </w:r>
          </w:p>
        </w:tc>
        <w:tc>
          <w:tcPr>
            <w:tcW w:type="dxa" w:w="576"/>
          </w:tcPr>
          <w:p>
            <w:r>
              <w:t>"high" \</w:t>
            </w:r>
          </w:p>
        </w:tc>
        <w:tc>
          <w:tcPr>
            <w:tcW w:type="dxa" w:w="576"/>
          </w:tcPr>
          <w:p>
            <w:r>
              <w:t>"critical", assignedTo?: number, courtName?: string, filingDate?: string }</w:t>
            </w:r>
          </w:p>
        </w:tc>
        <w:tc>
          <w:tcPr>
            <w:tcW w:type="dxa" w:w="576"/>
          </w:tcPr>
          <w:p>
            <w:r>
              <w:t>{ id, referenceNumber }</w:t>
            </w:r>
          </w:p>
        </w:tc>
      </w:tr>
      <w:tr>
        <w:tc>
          <w:tcPr>
            <w:tcW w:type="dxa" w:w="576"/>
          </w:tcPr>
          <w:p>
            <w:r>
              <w:t>cases.updateStatus</w:t>
            </w:r>
          </w:p>
        </w:tc>
        <w:tc>
          <w:tcPr>
            <w:tcW w:type="dxa" w:w="576"/>
          </w:tcPr>
          <w:p>
            <w:r>
              <w:t>Mutation</w:t>
            </w:r>
          </w:p>
        </w:tc>
        <w:tc>
          <w:tcPr>
            <w:tcW w:type="dxa" w:w="576"/>
          </w:tcPr>
          <w:p>
            <w:r>
              <w:t>Yes</w:t>
            </w:r>
          </w:p>
        </w:tc>
        <w:tc>
          <w:tcPr>
            <w:tcW w:type="dxa" w:w="576"/>
          </w:tcPr>
          <w:p>
            <w:r>
              <w:t>{ id: number, status: "intake" \</w:t>
            </w:r>
          </w:p>
        </w:tc>
        <w:tc>
          <w:tcPr>
            <w:tcW w:type="dxa" w:w="576"/>
          </w:tcPr>
          <w:p>
            <w:r>
              <w:t>"active" \</w:t>
            </w:r>
          </w:p>
        </w:tc>
        <w:tc>
          <w:tcPr>
            <w:tcW w:type="dxa" w:w="576"/>
          </w:tcPr>
          <w:p>
            <w:r>
              <w:t>"on_hold" \</w:t>
            </w:r>
          </w:p>
        </w:tc>
        <w:tc>
          <w:tcPr>
            <w:tcW w:type="dxa" w:w="576"/>
          </w:tcPr>
          <w:p>
            <w:r>
              <w:t>"completed" \</w:t>
            </w:r>
          </w:p>
        </w:tc>
        <w:tc>
          <w:tcPr>
            <w:tcW w:type="dxa" w:w="576"/>
          </w:tcPr>
          <w:p>
            <w:r>
              <w:t>"closed" \</w:t>
            </w:r>
          </w:p>
        </w:tc>
        <w:tc>
          <w:tcPr>
            <w:tcW w:type="dxa" w:w="576"/>
          </w:tcPr>
          <w:p>
            <w:r>
              <w:t>"archived" }</w:t>
            </w:r>
          </w:p>
        </w:tc>
        <w:tc>
          <w:tcPr>
            <w:tcW w:type="dxa" w:w="576"/>
          </w:tcPr>
          <w:p>
            <w:r>
              <w:t>{ success: true }</w:t>
            </w:r>
          </w:p>
        </w:tc>
        <w:tc>
          <w:tcPr>
            <w:tcW w:type="dxa" w:w="576"/>
          </w:tcPr>
          <w:p/>
        </w:tc>
        <w:tc>
          <w:tcPr>
            <w:tcW w:type="dxa" w:w="576"/>
          </w:tcPr>
          <w:p/>
        </w:tc>
        <w:tc>
          <w:tcPr>
            <w:tcW w:type="dxa" w:w="576"/>
          </w:tcPr>
          <w:p/>
        </w:tc>
        <w:tc>
          <w:tcPr>
            <w:tcW w:type="dxa" w:w="576"/>
          </w:tcPr>
          <w:p/>
        </w:tc>
        <w:tc>
          <w:tcPr>
            <w:tcW w:type="dxa" w:w="576"/>
          </w:tcPr>
          <w:p/>
        </w:tc>
      </w:tr>
      <w:tr>
        <w:tc>
          <w:tcPr>
            <w:tcW w:type="dxa" w:w="576"/>
          </w:tcPr>
          <w:p>
            <w:r>
              <w:t>cases.update</w:t>
            </w:r>
          </w:p>
        </w:tc>
        <w:tc>
          <w:tcPr>
            <w:tcW w:type="dxa" w:w="576"/>
          </w:tcPr>
          <w:p>
            <w:r>
              <w:t>Mutation</w:t>
            </w:r>
          </w:p>
        </w:tc>
        <w:tc>
          <w:tcPr>
            <w:tcW w:type="dxa" w:w="576"/>
          </w:tcPr>
          <w:p>
            <w:r>
              <w:t>Yes</w:t>
            </w:r>
          </w:p>
        </w:tc>
        <w:tc>
          <w:tcPr>
            <w:tcW w:type="dxa" w:w="576"/>
          </w:tcPr>
          <w:p>
            <w:r>
              <w:t>{ id: number, ...fields }</w:t>
            </w:r>
          </w:p>
        </w:tc>
        <w:tc>
          <w:tcPr>
            <w:tcW w:type="dxa" w:w="576"/>
          </w:tcPr>
          <w:p>
            <w:r>
              <w:t>{ success: true }</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pPr>
        <w:pStyle w:val="Heading2"/>
      </w:pPr>
      <w:r>
        <w:t>5. Tasks Router (`tasks.*`)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Endpoint</w:t>
            </w:r>
          </w:p>
        </w:tc>
        <w:tc>
          <w:tcPr>
            <w:tcW w:type="dxa" w:w="960"/>
          </w:tcPr>
          <w:p>
            <w:r>
              <w:rPr>
                <w:b/>
              </w:rPr>
              <w:t>Type</w:t>
            </w:r>
          </w:p>
        </w:tc>
        <w:tc>
          <w:tcPr>
            <w:tcW w:type="dxa" w:w="960"/>
          </w:tcPr>
          <w:p>
            <w:r>
              <w:rPr>
                <w:b/>
              </w:rPr>
              <w:t>Auth</w:t>
            </w:r>
          </w:p>
        </w:tc>
        <w:tc>
          <w:tcPr>
            <w:tcW w:type="dxa" w:w="960"/>
          </w:tcPr>
          <w:p>
            <w:r>
              <w:rPr>
                <w:b/>
              </w:rPr>
              <w:t>Input</w:t>
            </w:r>
          </w:p>
        </w:tc>
        <w:tc>
          <w:tcPr>
            <w:tcW w:type="dxa" w:w="960"/>
          </w:tcPr>
          <w:p>
            <w:r>
              <w:rPr>
                <w:b/>
              </w:rPr>
              <w:t>Output</w:t>
            </w:r>
          </w:p>
        </w:tc>
        <w:tc>
          <w:tcPr>
            <w:tcW w:type="dxa" w:w="960"/>
          </w:tcPr>
          <w:p/>
        </w:tc>
        <w:tc>
          <w:tcPr>
            <w:tcW w:type="dxa" w:w="960"/>
          </w:tcPr>
          <w:p/>
        </w:tc>
        <w:tc>
          <w:tcPr>
            <w:tcW w:type="dxa" w:w="960"/>
          </w:tcPr>
          <w:p/>
        </w:tc>
        <w:tc>
          <w:tcPr>
            <w:tcW w:type="dxa" w:w="960"/>
          </w:tcPr>
          <w:p/>
        </w:tc>
      </w:tr>
      <w:tr>
        <w:tc>
          <w:tcPr>
            <w:tcW w:type="dxa" w:w="960"/>
          </w:tcPr>
          <w:p>
            <w:r>
              <w:t>tasks.list</w:t>
            </w:r>
          </w:p>
        </w:tc>
        <w:tc>
          <w:tcPr>
            <w:tcW w:type="dxa" w:w="960"/>
          </w:tcPr>
          <w:p>
            <w:r>
              <w:t>Query</w:t>
            </w:r>
          </w:p>
        </w:tc>
        <w:tc>
          <w:tcPr>
            <w:tcW w:type="dxa" w:w="960"/>
          </w:tcPr>
          <w:p>
            <w:r>
              <w:t>Yes</w:t>
            </w:r>
          </w:p>
        </w:tc>
        <w:tc>
          <w:tcPr>
            <w:tcW w:type="dxa" w:w="960"/>
          </w:tcPr>
          <w:p>
            <w:r>
              <w:t>{ status?: string, assignedTo?: number, caseId?: number, priority?: string }</w:t>
            </w:r>
          </w:p>
        </w:tc>
        <w:tc>
          <w:tcPr>
            <w:tcW w:type="dxa" w:w="960"/>
          </w:tcPr>
          <w:p>
            <w:r>
              <w:t>Task[]</w:t>
            </w:r>
          </w:p>
        </w:tc>
        <w:tc>
          <w:tcPr>
            <w:tcW w:type="dxa" w:w="960"/>
          </w:tcPr>
          <w:p/>
        </w:tc>
        <w:tc>
          <w:tcPr>
            <w:tcW w:type="dxa" w:w="960"/>
          </w:tcPr>
          <w:p/>
        </w:tc>
        <w:tc>
          <w:tcPr>
            <w:tcW w:type="dxa" w:w="960"/>
          </w:tcPr>
          <w:p/>
        </w:tc>
        <w:tc>
          <w:tcPr>
            <w:tcW w:type="dxa" w:w="960"/>
          </w:tcPr>
          <w:p/>
        </w:tc>
      </w:tr>
      <w:tr>
        <w:tc>
          <w:tcPr>
            <w:tcW w:type="dxa" w:w="960"/>
          </w:tcPr>
          <w:p>
            <w:r>
              <w:t>tasks.create</w:t>
            </w:r>
          </w:p>
        </w:tc>
        <w:tc>
          <w:tcPr>
            <w:tcW w:type="dxa" w:w="960"/>
          </w:tcPr>
          <w:p>
            <w:r>
              <w:t>Mutation</w:t>
            </w:r>
          </w:p>
        </w:tc>
        <w:tc>
          <w:tcPr>
            <w:tcW w:type="dxa" w:w="960"/>
          </w:tcPr>
          <w:p>
            <w:r>
              <w:t>Yes</w:t>
            </w:r>
          </w:p>
        </w:tc>
        <w:tc>
          <w:tcPr>
            <w:tcW w:type="dxa" w:w="960"/>
          </w:tcPr>
          <w:p>
            <w:r>
              <w:t>{ title: string, caseId?: number, assignedTo?: number, priority?: string, dueDate?: string, description?: string }</w:t>
            </w:r>
          </w:p>
        </w:tc>
        <w:tc>
          <w:tcPr>
            <w:tcW w:type="dxa" w:w="960"/>
          </w:tcPr>
          <w:p>
            <w:r>
              <w:t>{ id }</w:t>
            </w:r>
          </w:p>
        </w:tc>
        <w:tc>
          <w:tcPr>
            <w:tcW w:type="dxa" w:w="960"/>
          </w:tcPr>
          <w:p/>
        </w:tc>
        <w:tc>
          <w:tcPr>
            <w:tcW w:type="dxa" w:w="960"/>
          </w:tcPr>
          <w:p/>
        </w:tc>
        <w:tc>
          <w:tcPr>
            <w:tcW w:type="dxa" w:w="960"/>
          </w:tcPr>
          <w:p/>
        </w:tc>
        <w:tc>
          <w:tcPr>
            <w:tcW w:type="dxa" w:w="960"/>
          </w:tcPr>
          <w:p/>
        </w:tc>
      </w:tr>
      <w:tr>
        <w:tc>
          <w:tcPr>
            <w:tcW w:type="dxa" w:w="960"/>
          </w:tcPr>
          <w:p>
            <w:r>
              <w:t>tasks.updateStatus</w:t>
            </w:r>
          </w:p>
        </w:tc>
        <w:tc>
          <w:tcPr>
            <w:tcW w:type="dxa" w:w="960"/>
          </w:tcPr>
          <w:p>
            <w:r>
              <w:t>Mutation</w:t>
            </w:r>
          </w:p>
        </w:tc>
        <w:tc>
          <w:tcPr>
            <w:tcW w:type="dxa" w:w="960"/>
          </w:tcPr>
          <w:p>
            <w:r>
              <w:t>Yes</w:t>
            </w:r>
          </w:p>
        </w:tc>
        <w:tc>
          <w:tcPr>
            <w:tcW w:type="dxa" w:w="960"/>
          </w:tcPr>
          <w:p>
            <w:r>
              <w:t>{ id: number, status: "pending" \</w:t>
            </w:r>
          </w:p>
        </w:tc>
        <w:tc>
          <w:tcPr>
            <w:tcW w:type="dxa" w:w="960"/>
          </w:tcPr>
          <w:p>
            <w:r>
              <w:t>"in_progress" \</w:t>
            </w:r>
          </w:p>
        </w:tc>
        <w:tc>
          <w:tcPr>
            <w:tcW w:type="dxa" w:w="960"/>
          </w:tcPr>
          <w:p>
            <w:r>
              <w:t>"blocked" \</w:t>
            </w:r>
          </w:p>
        </w:tc>
        <w:tc>
          <w:tcPr>
            <w:tcW w:type="dxa" w:w="960"/>
          </w:tcPr>
          <w:p>
            <w:r>
              <w:t>"completed" \</w:t>
            </w:r>
          </w:p>
        </w:tc>
        <w:tc>
          <w:tcPr>
            <w:tcW w:type="dxa" w:w="960"/>
          </w:tcPr>
          <w:p>
            <w:r>
              <w:t>"cancelled" }</w:t>
            </w:r>
          </w:p>
        </w:tc>
        <w:tc>
          <w:tcPr>
            <w:tcW w:type="dxa" w:w="960"/>
          </w:tcPr>
          <w:p>
            <w:r>
              <w:t>{ success: true }</w:t>
            </w:r>
          </w:p>
        </w:tc>
      </w:tr>
      <w:tr>
        <w:tc>
          <w:tcPr>
            <w:tcW w:type="dxa" w:w="960"/>
          </w:tcPr>
          <w:p>
            <w:r>
              <w:t>tasks.update</w:t>
            </w:r>
          </w:p>
        </w:tc>
        <w:tc>
          <w:tcPr>
            <w:tcW w:type="dxa" w:w="960"/>
          </w:tcPr>
          <w:p>
            <w:r>
              <w:t>Mutation</w:t>
            </w:r>
          </w:p>
        </w:tc>
        <w:tc>
          <w:tcPr>
            <w:tcW w:type="dxa" w:w="960"/>
          </w:tcPr>
          <w:p>
            <w:r>
              <w:t>Yes</w:t>
            </w:r>
          </w:p>
        </w:tc>
        <w:tc>
          <w:tcPr>
            <w:tcW w:type="dxa" w:w="960"/>
          </w:tcPr>
          <w:p>
            <w:r>
              <w:t>{ id: number, ...fields }</w:t>
            </w:r>
          </w:p>
        </w:tc>
        <w:tc>
          <w:tcPr>
            <w:tcW w:type="dxa" w:w="960"/>
          </w:tcPr>
          <w:p>
            <w:r>
              <w:t>{ success: true }</w:t>
            </w:r>
          </w:p>
        </w:tc>
        <w:tc>
          <w:tcPr>
            <w:tcW w:type="dxa" w:w="960"/>
          </w:tcPr>
          <w:p/>
        </w:tc>
        <w:tc>
          <w:tcPr>
            <w:tcW w:type="dxa" w:w="960"/>
          </w:tcPr>
          <w:p/>
        </w:tc>
        <w:tc>
          <w:tcPr>
            <w:tcW w:type="dxa" w:w="960"/>
          </w:tcPr>
          <w:p/>
        </w:tc>
        <w:tc>
          <w:tcPr>
            <w:tcW w:type="dxa" w:w="960"/>
          </w:tcPr>
          <w:p/>
        </w:tc>
      </w:tr>
    </w:tbl>
    <w:p>
      <w:pPr>
        <w:pStyle w:val="Heading2"/>
      </w:pPr>
      <w:r>
        <w:t>6. Clients Router (`clients.*`)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Type</w:t>
            </w:r>
          </w:p>
        </w:tc>
        <w:tc>
          <w:tcPr>
            <w:tcW w:type="dxa" w:w="1728"/>
          </w:tcPr>
          <w:p>
            <w:r>
              <w:rPr>
                <w:b/>
              </w:rPr>
              <w:t>Auth</w:t>
            </w:r>
          </w:p>
        </w:tc>
        <w:tc>
          <w:tcPr>
            <w:tcW w:type="dxa" w:w="1728"/>
          </w:tcPr>
          <w:p>
            <w:r>
              <w:rPr>
                <w:b/>
              </w:rPr>
              <w:t>Input</w:t>
            </w:r>
          </w:p>
        </w:tc>
        <w:tc>
          <w:tcPr>
            <w:tcW w:type="dxa" w:w="1728"/>
          </w:tcPr>
          <w:p>
            <w:r>
              <w:rPr>
                <w:b/>
              </w:rPr>
              <w:t>Output</w:t>
            </w:r>
          </w:p>
        </w:tc>
      </w:tr>
      <w:tr>
        <w:tc>
          <w:tcPr>
            <w:tcW w:type="dxa" w:w="1728"/>
          </w:tcPr>
          <w:p>
            <w:r>
              <w:t>clients.list</w:t>
            </w:r>
          </w:p>
        </w:tc>
        <w:tc>
          <w:tcPr>
            <w:tcW w:type="dxa" w:w="1728"/>
          </w:tcPr>
          <w:p>
            <w:r>
              <w:t>Query</w:t>
            </w:r>
          </w:p>
        </w:tc>
        <w:tc>
          <w:tcPr>
            <w:tcW w:type="dxa" w:w="1728"/>
          </w:tcPr>
          <w:p>
            <w:r>
              <w:t>Yes</w:t>
            </w:r>
          </w:p>
        </w:tc>
        <w:tc>
          <w:tcPr>
            <w:tcW w:type="dxa" w:w="1728"/>
          </w:tcPr>
          <w:p>
            <w:r>
              <w:t>{ status?: string, search?: string }</w:t>
            </w:r>
          </w:p>
        </w:tc>
        <w:tc>
          <w:tcPr>
            <w:tcW w:type="dxa" w:w="1728"/>
          </w:tcPr>
          <w:p>
            <w:r>
              <w:t>Client[]</w:t>
            </w:r>
          </w:p>
        </w:tc>
      </w:tr>
      <w:tr>
        <w:tc>
          <w:tcPr>
            <w:tcW w:type="dxa" w:w="1728"/>
          </w:tcPr>
          <w:p>
            <w:r>
              <w:t>clients.getById</w:t>
            </w:r>
          </w:p>
        </w:tc>
        <w:tc>
          <w:tcPr>
            <w:tcW w:type="dxa" w:w="1728"/>
          </w:tcPr>
          <w:p>
            <w:r>
              <w:t>Query</w:t>
            </w:r>
          </w:p>
        </w:tc>
        <w:tc>
          <w:tcPr>
            <w:tcW w:type="dxa" w:w="1728"/>
          </w:tcPr>
          <w:p>
            <w:r>
              <w:t>Yes</w:t>
            </w:r>
          </w:p>
        </w:tc>
        <w:tc>
          <w:tcPr>
            <w:tcW w:type="dxa" w:w="1728"/>
          </w:tcPr>
          <w:p>
            <w:r>
              <w:t>{ id: number }</w:t>
            </w:r>
          </w:p>
        </w:tc>
        <w:tc>
          <w:tcPr>
            <w:tcW w:type="dxa" w:w="1728"/>
          </w:tcPr>
          <w:p>
            <w:r>
              <w:t>Client</w:t>
            </w:r>
          </w:p>
        </w:tc>
      </w:tr>
      <w:tr>
        <w:tc>
          <w:tcPr>
            <w:tcW w:type="dxa" w:w="1728"/>
          </w:tcPr>
          <w:p>
            <w:r>
              <w:t>clients.create</w:t>
            </w:r>
          </w:p>
        </w:tc>
        <w:tc>
          <w:tcPr>
            <w:tcW w:type="dxa" w:w="1728"/>
          </w:tcPr>
          <w:p>
            <w:r>
              <w:t>Mutation</w:t>
            </w:r>
          </w:p>
        </w:tc>
        <w:tc>
          <w:tcPr>
            <w:tcW w:type="dxa" w:w="1728"/>
          </w:tcPr>
          <w:p>
            <w:r>
              <w:t>Yes</w:t>
            </w:r>
          </w:p>
        </w:tc>
        <w:tc>
          <w:tcPr>
            <w:tcW w:type="dxa" w:w="1728"/>
          </w:tcPr>
          <w:p>
            <w:r>
              <w:t>{ companyName: string, contactPerson: string, email?: string, phone?: string, industry?: string, address?: string, notes?: string }</w:t>
            </w:r>
          </w:p>
        </w:tc>
        <w:tc>
          <w:tcPr>
            <w:tcW w:type="dxa" w:w="1728"/>
          </w:tcPr>
          <w:p>
            <w:r>
              <w:t>{ id, referenceNumber }</w:t>
            </w:r>
          </w:p>
        </w:tc>
      </w:tr>
      <w:tr>
        <w:tc>
          <w:tcPr>
            <w:tcW w:type="dxa" w:w="1728"/>
          </w:tcPr>
          <w:p>
            <w:r>
              <w:t>clients.update</w:t>
            </w:r>
          </w:p>
        </w:tc>
        <w:tc>
          <w:tcPr>
            <w:tcW w:type="dxa" w:w="1728"/>
          </w:tcPr>
          <w:p>
            <w:r>
              <w:t>Mutation</w:t>
            </w:r>
          </w:p>
        </w:tc>
        <w:tc>
          <w:tcPr>
            <w:tcW w:type="dxa" w:w="1728"/>
          </w:tcPr>
          <w:p>
            <w:r>
              <w:t>Yes</w:t>
            </w:r>
          </w:p>
        </w:tc>
        <w:tc>
          <w:tcPr>
            <w:tcW w:type="dxa" w:w="1728"/>
          </w:tcPr>
          <w:p>
            <w:r>
              <w:t>{ id: number, ...fields }</w:t>
            </w:r>
          </w:p>
        </w:tc>
        <w:tc>
          <w:tcPr>
            <w:tcW w:type="dxa" w:w="1728"/>
          </w:tcPr>
          <w:p>
            <w:r>
              <w:t>{ success: true }</w:t>
            </w:r>
          </w:p>
        </w:tc>
      </w:tr>
    </w:tbl>
    <w:p>
      <w:pPr>
        <w:pStyle w:val="Heading2"/>
      </w:pPr>
      <w:r>
        <w:t>7. Team Router (`team.*`)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Type</w:t>
            </w:r>
          </w:p>
        </w:tc>
        <w:tc>
          <w:tcPr>
            <w:tcW w:type="dxa" w:w="1728"/>
          </w:tcPr>
          <w:p>
            <w:r>
              <w:rPr>
                <w:b/>
              </w:rPr>
              <w:t>Auth</w:t>
            </w:r>
          </w:p>
        </w:tc>
        <w:tc>
          <w:tcPr>
            <w:tcW w:type="dxa" w:w="1728"/>
          </w:tcPr>
          <w:p>
            <w:r>
              <w:rPr>
                <w:b/>
              </w:rPr>
              <w:t>Input</w:t>
            </w:r>
          </w:p>
        </w:tc>
        <w:tc>
          <w:tcPr>
            <w:tcW w:type="dxa" w:w="1728"/>
          </w:tcPr>
          <w:p>
            <w:r>
              <w:rPr>
                <w:b/>
              </w:rPr>
              <w:t>Output</w:t>
            </w:r>
          </w:p>
        </w:tc>
      </w:tr>
      <w:tr>
        <w:tc>
          <w:tcPr>
            <w:tcW w:type="dxa" w:w="1728"/>
          </w:tcPr>
          <w:p>
            <w:r>
              <w:t>team.list</w:t>
            </w:r>
          </w:p>
        </w:tc>
        <w:tc>
          <w:tcPr>
            <w:tcW w:type="dxa" w:w="1728"/>
          </w:tcPr>
          <w:p>
            <w:r>
              <w:t>Query</w:t>
            </w:r>
          </w:p>
        </w:tc>
        <w:tc>
          <w:tcPr>
            <w:tcW w:type="dxa" w:w="1728"/>
          </w:tcPr>
          <w:p>
            <w:r>
              <w:t>Yes</w:t>
            </w:r>
          </w:p>
        </w:tc>
        <w:tc>
          <w:tcPr>
            <w:tcW w:type="dxa" w:w="1728"/>
          </w:tcPr>
          <w:p>
            <w:r>
              <w:t>(none)</w:t>
            </w:r>
          </w:p>
        </w:tc>
        <w:tc>
          <w:tcPr>
            <w:tcW w:type="dxa" w:w="1728"/>
          </w:tcPr>
          <w:p>
            <w:r>
              <w:t>User[]</w:t>
            </w:r>
          </w:p>
        </w:tc>
      </w:tr>
      <w:tr>
        <w:tc>
          <w:tcPr>
            <w:tcW w:type="dxa" w:w="1728"/>
          </w:tcPr>
          <w:p>
            <w:r>
              <w:t>team.getById</w:t>
            </w:r>
          </w:p>
        </w:tc>
        <w:tc>
          <w:tcPr>
            <w:tcW w:type="dxa" w:w="1728"/>
          </w:tcPr>
          <w:p>
            <w:r>
              <w:t>Query</w:t>
            </w:r>
          </w:p>
        </w:tc>
        <w:tc>
          <w:tcPr>
            <w:tcW w:type="dxa" w:w="1728"/>
          </w:tcPr>
          <w:p>
            <w:r>
              <w:t>Yes</w:t>
            </w:r>
          </w:p>
        </w:tc>
        <w:tc>
          <w:tcPr>
            <w:tcW w:type="dxa" w:w="1728"/>
          </w:tcPr>
          <w:p>
            <w:r>
              <w:t>{ id: number }</w:t>
            </w:r>
          </w:p>
        </w:tc>
        <w:tc>
          <w:tcPr>
            <w:tcW w:type="dxa" w:w="1728"/>
          </w:tcPr>
          <w:p>
            <w:r>
              <w:t>User</w:t>
            </w:r>
          </w:p>
        </w:tc>
      </w:tr>
      <w:tr>
        <w:tc>
          <w:tcPr>
            <w:tcW w:type="dxa" w:w="1728"/>
          </w:tcPr>
          <w:p>
            <w:r>
              <w:t>team.updateProfile</w:t>
            </w:r>
          </w:p>
        </w:tc>
        <w:tc>
          <w:tcPr>
            <w:tcW w:type="dxa" w:w="1728"/>
          </w:tcPr>
          <w:p>
            <w:r>
              <w:t>Mutation</w:t>
            </w:r>
          </w:p>
        </w:tc>
        <w:tc>
          <w:tcPr>
            <w:tcW w:type="dxa" w:w="1728"/>
          </w:tcPr>
          <w:p>
            <w:r>
              <w:t>Yes</w:t>
            </w:r>
          </w:p>
        </w:tc>
        <w:tc>
          <w:tcPr>
            <w:tcW w:type="dxa" w:w="1728"/>
          </w:tcPr>
          <w:p>
            <w:r>
              <w:t>{ name?: string, phone?: string, title?: string, department?: string, hourlyRate?: number }</w:t>
            </w:r>
          </w:p>
        </w:tc>
        <w:tc>
          <w:tcPr>
            <w:tcW w:type="dxa" w:w="1728"/>
          </w:tcPr>
          <w:p>
            <w:r>
              <w:t>{ success: true }</w:t>
            </w:r>
          </w:p>
        </w:tc>
      </w:tr>
    </w:tbl>
    <w:p>
      <w:pPr>
        <w:pStyle w:val="Heading2"/>
      </w:pPr>
      <w:r>
        <w:t>8. Notifications Router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Type</w:t>
            </w:r>
          </w:p>
        </w:tc>
        <w:tc>
          <w:tcPr>
            <w:tcW w:type="dxa" w:w="1728"/>
          </w:tcPr>
          <w:p>
            <w:r>
              <w:rPr>
                <w:b/>
              </w:rPr>
              <w:t>Auth</w:t>
            </w:r>
          </w:p>
        </w:tc>
        <w:tc>
          <w:tcPr>
            <w:tcW w:type="dxa" w:w="1728"/>
          </w:tcPr>
          <w:p>
            <w:r>
              <w:rPr>
                <w:b/>
              </w:rPr>
              <w:t>Input</w:t>
            </w:r>
          </w:p>
        </w:tc>
        <w:tc>
          <w:tcPr>
            <w:tcW w:type="dxa" w:w="1728"/>
          </w:tcPr>
          <w:p>
            <w:r>
              <w:rPr>
                <w:b/>
              </w:rPr>
              <w:t>Output</w:t>
            </w:r>
          </w:p>
        </w:tc>
      </w:tr>
      <w:tr>
        <w:tc>
          <w:tcPr>
            <w:tcW w:type="dxa" w:w="1728"/>
          </w:tcPr>
          <w:p>
            <w:r>
              <w:t>notifications.list</w:t>
            </w:r>
          </w:p>
        </w:tc>
        <w:tc>
          <w:tcPr>
            <w:tcW w:type="dxa" w:w="1728"/>
          </w:tcPr>
          <w:p>
            <w:r>
              <w:t>Query</w:t>
            </w:r>
          </w:p>
        </w:tc>
        <w:tc>
          <w:tcPr>
            <w:tcW w:type="dxa" w:w="1728"/>
          </w:tcPr>
          <w:p>
            <w:r>
              <w:t>Yes</w:t>
            </w:r>
          </w:p>
        </w:tc>
        <w:tc>
          <w:tcPr>
            <w:tcW w:type="dxa" w:w="1728"/>
          </w:tcPr>
          <w:p>
            <w:r>
              <w:t>{ unreadOnly?: boolean }</w:t>
            </w:r>
          </w:p>
        </w:tc>
        <w:tc>
          <w:tcPr>
            <w:tcW w:type="dxa" w:w="1728"/>
          </w:tcPr>
          <w:p>
            <w:r>
              <w:t>Notification[]</w:t>
            </w:r>
          </w:p>
        </w:tc>
      </w:tr>
      <w:tr>
        <w:tc>
          <w:tcPr>
            <w:tcW w:type="dxa" w:w="1728"/>
          </w:tcPr>
          <w:p>
            <w:r>
              <w:t>notifications.markRead</w:t>
            </w:r>
          </w:p>
        </w:tc>
        <w:tc>
          <w:tcPr>
            <w:tcW w:type="dxa" w:w="1728"/>
          </w:tcPr>
          <w:p>
            <w:r>
              <w:t>Mutation</w:t>
            </w:r>
          </w:p>
        </w:tc>
        <w:tc>
          <w:tcPr>
            <w:tcW w:type="dxa" w:w="1728"/>
          </w:tcPr>
          <w:p>
            <w:r>
              <w:t>Yes</w:t>
            </w:r>
          </w:p>
        </w:tc>
        <w:tc>
          <w:tcPr>
            <w:tcW w:type="dxa" w:w="1728"/>
          </w:tcPr>
          <w:p>
            <w:r>
              <w:t>{ id: number }</w:t>
            </w:r>
          </w:p>
        </w:tc>
        <w:tc>
          <w:tcPr>
            <w:tcW w:type="dxa" w:w="1728"/>
          </w:tcPr>
          <w:p>
            <w:r>
              <w:t>{ success: true }</w:t>
            </w:r>
          </w:p>
        </w:tc>
      </w:tr>
      <w:tr>
        <w:tc>
          <w:tcPr>
            <w:tcW w:type="dxa" w:w="1728"/>
          </w:tcPr>
          <w:p>
            <w:r>
              <w:t>notifications.markAllRead</w:t>
            </w:r>
          </w:p>
        </w:tc>
        <w:tc>
          <w:tcPr>
            <w:tcW w:type="dxa" w:w="1728"/>
          </w:tcPr>
          <w:p>
            <w:r>
              <w:t>Mutation</w:t>
            </w:r>
          </w:p>
        </w:tc>
        <w:tc>
          <w:tcPr>
            <w:tcW w:type="dxa" w:w="1728"/>
          </w:tcPr>
          <w:p>
            <w:r>
              <w:t>Yes</w:t>
            </w:r>
          </w:p>
        </w:tc>
        <w:tc>
          <w:tcPr>
            <w:tcW w:type="dxa" w:w="1728"/>
          </w:tcPr>
          <w:p>
            <w:r>
              <w:t>(none)</w:t>
            </w:r>
          </w:p>
        </w:tc>
        <w:tc>
          <w:tcPr>
            <w:tcW w:type="dxa" w:w="1728"/>
          </w:tcPr>
          <w:p>
            <w:r>
              <w:t>{ success: true }</w:t>
            </w:r>
          </w:p>
        </w:tc>
      </w:tr>
    </w:tbl>
    <w:p>
      <w:pPr>
        <w:pStyle w:val="Heading2"/>
      </w:pPr>
      <w:r>
        <w:t>9. Dashboard Router (`dashboard.*`)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Type</w:t>
            </w:r>
          </w:p>
        </w:tc>
        <w:tc>
          <w:tcPr>
            <w:tcW w:type="dxa" w:w="1728"/>
          </w:tcPr>
          <w:p>
            <w:r>
              <w:rPr>
                <w:b/>
              </w:rPr>
              <w:t>Auth</w:t>
            </w:r>
          </w:p>
        </w:tc>
        <w:tc>
          <w:tcPr>
            <w:tcW w:type="dxa" w:w="1728"/>
          </w:tcPr>
          <w:p>
            <w:r>
              <w:rPr>
                <w:b/>
              </w:rPr>
              <w:t>Input</w:t>
            </w:r>
          </w:p>
        </w:tc>
        <w:tc>
          <w:tcPr>
            <w:tcW w:type="dxa" w:w="1728"/>
          </w:tcPr>
          <w:p>
            <w:r>
              <w:rPr>
                <w:b/>
              </w:rPr>
              <w:t>Output</w:t>
            </w:r>
          </w:p>
        </w:tc>
      </w:tr>
      <w:tr>
        <w:tc>
          <w:tcPr>
            <w:tcW w:type="dxa" w:w="1728"/>
          </w:tcPr>
          <w:p>
            <w:r>
              <w:t>dashboard.stats</w:t>
            </w:r>
          </w:p>
        </w:tc>
        <w:tc>
          <w:tcPr>
            <w:tcW w:type="dxa" w:w="1728"/>
          </w:tcPr>
          <w:p>
            <w:r>
              <w:t>Query</w:t>
            </w:r>
          </w:p>
        </w:tc>
        <w:tc>
          <w:tcPr>
            <w:tcW w:type="dxa" w:w="1728"/>
          </w:tcPr>
          <w:p>
            <w:r>
              <w:t>Yes</w:t>
            </w:r>
          </w:p>
        </w:tc>
        <w:tc>
          <w:tcPr>
            <w:tcW w:type="dxa" w:w="1728"/>
          </w:tcPr>
          <w:p>
            <w:r>
              <w:t>(none)</w:t>
            </w:r>
          </w:p>
        </w:tc>
        <w:tc>
          <w:tcPr>
            <w:tcW w:type="dxa" w:w="1728"/>
          </w:tcPr>
          <w:p>
            <w:r>
              <w:t>{ activeCases, totalClients, feeProposals, revenue, pipelineValue, pendingTasks, totalCases, outstanding, pipelineFunnel, recentActivity }</w:t>
            </w:r>
          </w:p>
        </w:tc>
      </w:tr>
    </w:tbl>
    <w:p>
      <w:pPr>
        <w:pStyle w:val="Heading2"/>
      </w:pPr>
      <w:r>
        <w:t>10. Companies Router (`companies.*`)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Type</w:t>
            </w:r>
          </w:p>
        </w:tc>
        <w:tc>
          <w:tcPr>
            <w:tcW w:type="dxa" w:w="1728"/>
          </w:tcPr>
          <w:p>
            <w:r>
              <w:rPr>
                <w:b/>
              </w:rPr>
              <w:t>Auth</w:t>
            </w:r>
          </w:p>
        </w:tc>
        <w:tc>
          <w:tcPr>
            <w:tcW w:type="dxa" w:w="1728"/>
          </w:tcPr>
          <w:p>
            <w:r>
              <w:rPr>
                <w:b/>
              </w:rPr>
              <w:t>Input</w:t>
            </w:r>
          </w:p>
        </w:tc>
        <w:tc>
          <w:tcPr>
            <w:tcW w:type="dxa" w:w="1728"/>
          </w:tcPr>
          <w:p>
            <w:r>
              <w:rPr>
                <w:b/>
              </w:rPr>
              <w:t>Output</w:t>
            </w:r>
          </w:p>
        </w:tc>
      </w:tr>
      <w:tr>
        <w:tc>
          <w:tcPr>
            <w:tcW w:type="dxa" w:w="1728"/>
          </w:tcPr>
          <w:p>
            <w:r>
              <w:t>companies.list</w:t>
            </w:r>
          </w:p>
        </w:tc>
        <w:tc>
          <w:tcPr>
            <w:tcW w:type="dxa" w:w="1728"/>
          </w:tcPr>
          <w:p>
            <w:r>
              <w:t>Query</w:t>
            </w:r>
          </w:p>
        </w:tc>
        <w:tc>
          <w:tcPr>
            <w:tcW w:type="dxa" w:w="1728"/>
          </w:tcPr>
          <w:p>
            <w:r>
              <w:t>Yes</w:t>
            </w:r>
          </w:p>
        </w:tc>
        <w:tc>
          <w:tcPr>
            <w:tcW w:type="dxa" w:w="1728"/>
          </w:tcPr>
          <w:p>
            <w:r>
              <w:t>(none)</w:t>
            </w:r>
          </w:p>
        </w:tc>
        <w:tc>
          <w:tcPr>
            <w:tcW w:type="dxa" w:w="1728"/>
          </w:tcPr>
          <w:p>
            <w:r>
              <w:t>Company[]</w:t>
            </w:r>
          </w:p>
        </w:tc>
      </w:tr>
      <w:tr>
        <w:tc>
          <w:tcPr>
            <w:tcW w:type="dxa" w:w="1728"/>
          </w:tcPr>
          <w:p>
            <w:r>
              <w:t>companies.create</w:t>
            </w:r>
          </w:p>
        </w:tc>
        <w:tc>
          <w:tcPr>
            <w:tcW w:type="dxa" w:w="1728"/>
          </w:tcPr>
          <w:p>
            <w:r>
              <w:t>Mutation</w:t>
            </w:r>
          </w:p>
        </w:tc>
        <w:tc>
          <w:tcPr>
            <w:tcW w:type="dxa" w:w="1728"/>
          </w:tcPr>
          <w:p>
            <w:r>
              <w:t>Yes</w:t>
            </w:r>
          </w:p>
        </w:tc>
        <w:tc>
          <w:tcPr>
            <w:tcW w:type="dxa" w:w="1728"/>
          </w:tcPr>
          <w:p>
            <w:r>
              <w:t>{ nameEn: string, nameAr?: string, companyType: string, enabledModules?: string[] }</w:t>
            </w:r>
          </w:p>
        </w:tc>
        <w:tc>
          <w:tcPr>
            <w:tcW w:type="dxa" w:w="1728"/>
          </w:tcPr>
          <w:p>
            <w:r>
              <w:t>{ id }</w:t>
            </w:r>
          </w:p>
        </w:tc>
      </w:tr>
    </w:tbl>
    <w:p>
      <w:pPr>
        <w:pStyle w:val="Heading2"/>
      </w:pPr>
      <w:r>
        <w:t>11. AI Agents Router (`aiAgents.*`)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Endpoint</w:t>
            </w:r>
          </w:p>
        </w:tc>
        <w:tc>
          <w:tcPr>
            <w:tcW w:type="dxa" w:w="785"/>
          </w:tcPr>
          <w:p>
            <w:r>
              <w:rPr>
                <w:b/>
              </w:rPr>
              <w:t>Type</w:t>
            </w:r>
          </w:p>
        </w:tc>
        <w:tc>
          <w:tcPr>
            <w:tcW w:type="dxa" w:w="785"/>
          </w:tcPr>
          <w:p>
            <w:r>
              <w:rPr>
                <w:b/>
              </w:rPr>
              <w:t>Auth</w:t>
            </w:r>
          </w:p>
        </w:tc>
        <w:tc>
          <w:tcPr>
            <w:tcW w:type="dxa" w:w="785"/>
          </w:tcPr>
          <w:p>
            <w:r>
              <w:rPr>
                <w:b/>
              </w:rPr>
              <w:t>Input</w:t>
            </w:r>
          </w:p>
        </w:tc>
        <w:tc>
          <w:tcPr>
            <w:tcW w:type="dxa" w:w="785"/>
          </w:tcPr>
          <w:p>
            <w:r>
              <w:rPr>
                <w:b/>
              </w:rPr>
              <w:t>Output</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aiAgents.chat</w:t>
            </w:r>
          </w:p>
        </w:tc>
        <w:tc>
          <w:tcPr>
            <w:tcW w:type="dxa" w:w="785"/>
          </w:tcPr>
          <w:p>
            <w:r>
              <w:t>Mutation</w:t>
            </w:r>
          </w:p>
        </w:tc>
        <w:tc>
          <w:tcPr>
            <w:tcW w:type="dxa" w:w="785"/>
          </w:tcPr>
          <w:p>
            <w:r>
              <w:t>Yes</w:t>
            </w:r>
          </w:p>
        </w:tc>
        <w:tc>
          <w:tcPr>
            <w:tcW w:type="dxa" w:w="785"/>
          </w:tcPr>
          <w:p>
            <w:r>
              <w:t>{ agentType: "planner" \</w:t>
            </w:r>
          </w:p>
        </w:tc>
        <w:tc>
          <w:tcPr>
            <w:tcW w:type="dxa" w:w="785"/>
          </w:tcPr>
          <w:p>
            <w:r>
              <w:t>"tracker" \</w:t>
            </w:r>
          </w:p>
        </w:tc>
        <w:tc>
          <w:tcPr>
            <w:tcW w:type="dxa" w:w="785"/>
          </w:tcPr>
          <w:p>
            <w:r>
              <w:t>"crisis" \</w:t>
            </w:r>
          </w:p>
        </w:tc>
        <w:tc>
          <w:tcPr>
            <w:tcW w:type="dxa" w:w="785"/>
          </w:tcPr>
          <w:p>
            <w:r>
              <w:t>"briefing" \</w:t>
            </w:r>
          </w:p>
        </w:tc>
        <w:tc>
          <w:tcPr>
            <w:tcW w:type="dxa" w:w="785"/>
          </w:tcPr>
          <w:p>
            <w:r>
              <w:t>"assistant" \</w:t>
            </w:r>
          </w:p>
        </w:tc>
        <w:tc>
          <w:tcPr>
            <w:tcW w:type="dxa" w:w="785"/>
          </w:tcPr>
          <w:p>
            <w:r>
              <w:t>"translator" \</w:t>
            </w:r>
          </w:p>
        </w:tc>
        <w:tc>
          <w:tcPr>
            <w:tcW w:type="dxa" w:w="785"/>
          </w:tcPr>
          <w:p>
            <w:r>
              <w:t>"scanner", message: string (max 8000), conversationId?: number }</w:t>
            </w:r>
          </w:p>
        </w:tc>
        <w:tc>
          <w:tcPr>
            <w:tcW w:type="dxa" w:w="785"/>
          </w:tcPr>
          <w:p>
            <w:r>
              <w:t>{ conversationId, response }</w:t>
            </w:r>
          </w:p>
        </w:tc>
      </w:tr>
      <w:tr>
        <w:tc>
          <w:tcPr>
            <w:tcW w:type="dxa" w:w="785"/>
          </w:tcPr>
          <w:p>
            <w:r>
              <w:t>aiAgents.listConversations</w:t>
            </w:r>
          </w:p>
        </w:tc>
        <w:tc>
          <w:tcPr>
            <w:tcW w:type="dxa" w:w="785"/>
          </w:tcPr>
          <w:p>
            <w:r>
              <w:t>Query</w:t>
            </w:r>
          </w:p>
        </w:tc>
        <w:tc>
          <w:tcPr>
            <w:tcW w:type="dxa" w:w="785"/>
          </w:tcPr>
          <w:p>
            <w:r>
              <w:t>Yes</w:t>
            </w:r>
          </w:p>
        </w:tc>
        <w:tc>
          <w:tcPr>
            <w:tcW w:type="dxa" w:w="785"/>
          </w:tcPr>
          <w:p>
            <w:r>
              <w:t>{ agentType?: string }</w:t>
            </w:r>
          </w:p>
        </w:tc>
        <w:tc>
          <w:tcPr>
            <w:tcW w:type="dxa" w:w="785"/>
          </w:tcPr>
          <w:p>
            <w:r>
              <w:t>AIConversation[]</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aiAgents.getConversation</w:t>
            </w:r>
          </w:p>
        </w:tc>
        <w:tc>
          <w:tcPr>
            <w:tcW w:type="dxa" w:w="785"/>
          </w:tcPr>
          <w:p>
            <w:r>
              <w:t>Query</w:t>
            </w:r>
          </w:p>
        </w:tc>
        <w:tc>
          <w:tcPr>
            <w:tcW w:type="dxa" w:w="785"/>
          </w:tcPr>
          <w:p>
            <w:r>
              <w:t>Yes</w:t>
            </w:r>
          </w:p>
        </w:tc>
        <w:tc>
          <w:tcPr>
            <w:tcW w:type="dxa" w:w="785"/>
          </w:tcPr>
          <w:p>
            <w:r>
              <w:t>{ conversationId: number }</w:t>
            </w:r>
          </w:p>
        </w:tc>
        <w:tc>
          <w:tcPr>
            <w:tcW w:type="dxa" w:w="785"/>
          </w:tcPr>
          <w:p>
            <w:r>
              <w:t>{ conversationId, messages[] }</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aiAgents.deleteConversation</w:t>
            </w:r>
          </w:p>
        </w:tc>
        <w:tc>
          <w:tcPr>
            <w:tcW w:type="dxa" w:w="785"/>
          </w:tcPr>
          <w:p>
            <w:r>
              <w:t>Mutation</w:t>
            </w:r>
          </w:p>
        </w:tc>
        <w:tc>
          <w:tcPr>
            <w:tcW w:type="dxa" w:w="785"/>
          </w:tcPr>
          <w:p>
            <w:r>
              <w:t>Yes</w:t>
            </w:r>
          </w:p>
        </w:tc>
        <w:tc>
          <w:tcPr>
            <w:tcW w:type="dxa" w:w="785"/>
          </w:tcPr>
          <w:p>
            <w:r>
              <w:t>{ conversationId: number }</w:t>
            </w:r>
          </w:p>
        </w:tc>
        <w:tc>
          <w:tcPr>
            <w:tcW w:type="dxa" w:w="785"/>
          </w:tcPr>
          <w:p>
            <w:r>
              <w:t>{ success: true }</w:t>
            </w: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aiAgents.systemHealthCheck</w:t>
            </w:r>
          </w:p>
        </w:tc>
        <w:tc>
          <w:tcPr>
            <w:tcW w:type="dxa" w:w="785"/>
          </w:tcPr>
          <w:p>
            <w:r>
              <w:t>Query</w:t>
            </w:r>
          </w:p>
        </w:tc>
        <w:tc>
          <w:tcPr>
            <w:tcW w:type="dxa" w:w="785"/>
          </w:tcPr>
          <w:p>
            <w:r>
              <w:t>Yes</w:t>
            </w:r>
          </w:p>
        </w:tc>
        <w:tc>
          <w:tcPr>
            <w:tcW w:type="dxa" w:w="785"/>
          </w:tcPr>
          <w:p>
            <w:r>
              <w:t>(none)</w:t>
            </w:r>
          </w:p>
        </w:tc>
        <w:tc>
          <w:tcPr>
            <w:tcW w:type="dxa" w:w="785"/>
          </w:tcPr>
          <w:p>
            <w:r>
              <w:t>{ status, llm, database, timestamp, metrics, agents[] }</w:t>
            </w: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pPr>
        <w:pStyle w:val="Heading2"/>
      </w:pPr>
      <w:r>
        <w:t>12. Audit Router (`audit.*`)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Endpoint</w:t>
            </w:r>
          </w:p>
        </w:tc>
        <w:tc>
          <w:tcPr>
            <w:tcW w:type="dxa" w:w="1080"/>
          </w:tcPr>
          <w:p>
            <w:r>
              <w:rPr>
                <w:b/>
              </w:rPr>
              <w:t>Type</w:t>
            </w:r>
          </w:p>
        </w:tc>
        <w:tc>
          <w:tcPr>
            <w:tcW w:type="dxa" w:w="1080"/>
          </w:tcPr>
          <w:p>
            <w:r>
              <w:rPr>
                <w:b/>
              </w:rPr>
              <w:t>Auth</w:t>
            </w:r>
          </w:p>
        </w:tc>
        <w:tc>
          <w:tcPr>
            <w:tcW w:type="dxa" w:w="1080"/>
          </w:tcPr>
          <w:p>
            <w:r>
              <w:rPr>
                <w:b/>
              </w:rPr>
              <w:t>Input</w:t>
            </w:r>
          </w:p>
        </w:tc>
        <w:tc>
          <w:tcPr>
            <w:tcW w:type="dxa" w:w="1080"/>
          </w:tcPr>
          <w:p>
            <w:r>
              <w:rPr>
                <w:b/>
              </w:rPr>
              <w:t>Output</w:t>
            </w:r>
          </w:p>
        </w:tc>
        <w:tc>
          <w:tcPr>
            <w:tcW w:type="dxa" w:w="1080"/>
          </w:tcPr>
          <w:p/>
        </w:tc>
        <w:tc>
          <w:tcPr>
            <w:tcW w:type="dxa" w:w="1080"/>
          </w:tcPr>
          <w:p/>
        </w:tc>
        <w:tc>
          <w:tcPr>
            <w:tcW w:type="dxa" w:w="1080"/>
          </w:tcPr>
          <w:p/>
        </w:tc>
      </w:tr>
      <w:tr>
        <w:tc>
          <w:tcPr>
            <w:tcW w:type="dxa" w:w="1080"/>
          </w:tcPr>
          <w:p>
            <w:r>
              <w:t>audit.chat</w:t>
            </w:r>
          </w:p>
        </w:tc>
        <w:tc>
          <w:tcPr>
            <w:tcW w:type="dxa" w:w="1080"/>
          </w:tcPr>
          <w:p>
            <w:r>
              <w:t>Mutation</w:t>
            </w:r>
          </w:p>
        </w:tc>
        <w:tc>
          <w:tcPr>
            <w:tcW w:type="dxa" w:w="1080"/>
          </w:tcPr>
          <w:p>
            <w:r>
              <w:t>Yes</w:t>
            </w:r>
          </w:p>
        </w:tc>
        <w:tc>
          <w:tcPr>
            <w:tcW w:type="dxa" w:w="1080"/>
          </w:tcPr>
          <w:p>
            <w:r>
              <w:t>{ message: string, conversationId?: number, context?: "general" \</w:t>
            </w:r>
          </w:p>
        </w:tc>
        <w:tc>
          <w:tcPr>
            <w:tcW w:type="dxa" w:w="1080"/>
          </w:tcPr>
          <w:p>
            <w:r>
              <w:t>"audit" \</w:t>
            </w:r>
          </w:p>
        </w:tc>
        <w:tc>
          <w:tcPr>
            <w:tcW w:type="dxa" w:w="1080"/>
          </w:tcPr>
          <w:p>
            <w:r>
              <w:t>"support" \</w:t>
            </w:r>
          </w:p>
        </w:tc>
        <w:tc>
          <w:tcPr>
            <w:tcW w:type="dxa" w:w="1080"/>
          </w:tcPr>
          <w:p>
            <w:r>
              <w:t>"legal" }</w:t>
            </w:r>
          </w:p>
        </w:tc>
        <w:tc>
          <w:tcPr>
            <w:tcW w:type="dxa" w:w="1080"/>
          </w:tcPr>
          <w:p>
            <w:r>
              <w:t>{ conversationId, response }</w:t>
            </w:r>
          </w:p>
        </w:tc>
      </w:tr>
      <w:tr>
        <w:tc>
          <w:tcPr>
            <w:tcW w:type="dxa" w:w="1080"/>
          </w:tcPr>
          <w:p>
            <w:r>
              <w:t>audit.getConversation</w:t>
            </w:r>
          </w:p>
        </w:tc>
        <w:tc>
          <w:tcPr>
            <w:tcW w:type="dxa" w:w="1080"/>
          </w:tcPr>
          <w:p>
            <w:r>
              <w:t>Query</w:t>
            </w:r>
          </w:p>
        </w:tc>
        <w:tc>
          <w:tcPr>
            <w:tcW w:type="dxa" w:w="1080"/>
          </w:tcPr>
          <w:p>
            <w:r>
              <w:t>Yes</w:t>
            </w:r>
          </w:p>
        </w:tc>
        <w:tc>
          <w:tcPr>
            <w:tcW w:type="dxa" w:w="1080"/>
          </w:tcPr>
          <w:p>
            <w:r>
              <w:t>{ conversationId?: number }</w:t>
            </w:r>
          </w:p>
        </w:tc>
        <w:tc>
          <w:tcPr>
            <w:tcW w:type="dxa" w:w="1080"/>
          </w:tcPr>
          <w:p>
            <w:r>
              <w:t>{ conversationId, messages[] }</w:t>
            </w:r>
          </w:p>
        </w:tc>
        <w:tc>
          <w:tcPr>
            <w:tcW w:type="dxa" w:w="1080"/>
          </w:tcPr>
          <w:p/>
        </w:tc>
        <w:tc>
          <w:tcPr>
            <w:tcW w:type="dxa" w:w="1080"/>
          </w:tcPr>
          <w:p/>
        </w:tc>
        <w:tc>
          <w:tcPr>
            <w:tcW w:type="dxa" w:w="1080"/>
          </w:tcPr>
          <w:p/>
        </w:tc>
      </w:tr>
      <w:tr>
        <w:tc>
          <w:tcPr>
            <w:tcW w:type="dxa" w:w="1080"/>
          </w:tcPr>
          <w:p>
            <w:r>
              <w:t>audit.listConversations</w:t>
            </w:r>
          </w:p>
        </w:tc>
        <w:tc>
          <w:tcPr>
            <w:tcW w:type="dxa" w:w="1080"/>
          </w:tcPr>
          <w:p>
            <w:r>
              <w:t>Query</w:t>
            </w:r>
          </w:p>
        </w:tc>
        <w:tc>
          <w:tcPr>
            <w:tcW w:type="dxa" w:w="1080"/>
          </w:tcPr>
          <w:p>
            <w:r>
              <w:t>Yes</w:t>
            </w:r>
          </w:p>
        </w:tc>
        <w:tc>
          <w:tcPr>
            <w:tcW w:type="dxa" w:w="1080"/>
          </w:tcPr>
          <w:p>
            <w:r>
              <w:t>(none)</w:t>
            </w:r>
          </w:p>
        </w:tc>
        <w:tc>
          <w:tcPr>
            <w:tcW w:type="dxa" w:w="1080"/>
          </w:tcPr>
          <w:p>
            <w:r>
              <w:t>AIConversation[]</w:t>
            </w:r>
          </w:p>
        </w:tc>
        <w:tc>
          <w:tcPr>
            <w:tcW w:type="dxa" w:w="1080"/>
          </w:tcPr>
          <w:p/>
        </w:tc>
        <w:tc>
          <w:tcPr>
            <w:tcW w:type="dxa" w:w="1080"/>
          </w:tcPr>
          <w:p/>
        </w:tc>
        <w:tc>
          <w:tcPr>
            <w:tcW w:type="dxa" w:w="1080"/>
          </w:tcPr>
          <w:p/>
        </w:tc>
      </w:tr>
      <w:tr>
        <w:tc>
          <w:tcPr>
            <w:tcW w:type="dxa" w:w="1080"/>
          </w:tcPr>
          <w:p>
            <w:r>
              <w:t>audit.getAuditSummary</w:t>
            </w:r>
          </w:p>
        </w:tc>
        <w:tc>
          <w:tcPr>
            <w:tcW w:type="dxa" w:w="1080"/>
          </w:tcPr>
          <w:p>
            <w:r>
              <w:t>Query</w:t>
            </w:r>
          </w:p>
        </w:tc>
        <w:tc>
          <w:tcPr>
            <w:tcW w:type="dxa" w:w="1080"/>
          </w:tcPr>
          <w:p>
            <w:r>
              <w:t>Yes</w:t>
            </w:r>
          </w:p>
        </w:tc>
        <w:tc>
          <w:tcPr>
            <w:tcW w:type="dxa" w:w="1080"/>
          </w:tcPr>
          <w:p>
            <w:r>
              <w:t>(none)</w:t>
            </w:r>
          </w:p>
        </w:tc>
        <w:tc>
          <w:tcPr>
            <w:tcW w:type="dxa" w:w="1080"/>
          </w:tcPr>
          <w:p>
            <w:r>
              <w:t>{ totalActions, actionBreakdown, userActivity, lastActivity }</w:t>
            </w:r>
          </w:p>
        </w:tc>
        <w:tc>
          <w:tcPr>
            <w:tcW w:type="dxa" w:w="1080"/>
          </w:tcPr>
          <w:p/>
        </w:tc>
        <w:tc>
          <w:tcPr>
            <w:tcW w:type="dxa" w:w="1080"/>
          </w:tcPr>
          <w:p/>
        </w:tc>
        <w:tc>
          <w:tcPr>
            <w:tcW w:type="dxa" w:w="1080"/>
          </w:tcPr>
          <w:p/>
        </w:tc>
      </w:tr>
      <w:tr>
        <w:tc>
          <w:tcPr>
            <w:tcW w:type="dxa" w:w="1080"/>
          </w:tcPr>
          <w:p>
            <w:r>
              <w:t>audit.deleteConversation</w:t>
            </w:r>
          </w:p>
        </w:tc>
        <w:tc>
          <w:tcPr>
            <w:tcW w:type="dxa" w:w="1080"/>
          </w:tcPr>
          <w:p>
            <w:r>
              <w:t>Mutation</w:t>
            </w:r>
          </w:p>
        </w:tc>
        <w:tc>
          <w:tcPr>
            <w:tcW w:type="dxa" w:w="1080"/>
          </w:tcPr>
          <w:p>
            <w:r>
              <w:t>Yes</w:t>
            </w:r>
          </w:p>
        </w:tc>
        <w:tc>
          <w:tcPr>
            <w:tcW w:type="dxa" w:w="1080"/>
          </w:tcPr>
          <w:p>
            <w:r>
              <w:t>{ conversationId: number }</w:t>
            </w:r>
          </w:p>
        </w:tc>
        <w:tc>
          <w:tcPr>
            <w:tcW w:type="dxa" w:w="1080"/>
          </w:tcPr>
          <w:p>
            <w:r>
              <w:t>{ success: true }</w:t>
            </w:r>
          </w:p>
        </w:tc>
        <w:tc>
          <w:tcPr>
            <w:tcW w:type="dxa" w:w="1080"/>
          </w:tcPr>
          <w:p/>
        </w:tc>
        <w:tc>
          <w:tcPr>
            <w:tcW w:type="dxa" w:w="1080"/>
          </w:tcPr>
          <w:p/>
        </w:tc>
        <w:tc>
          <w:tcPr>
            <w:tcW w:type="dxa" w:w="1080"/>
          </w:tcPr>
          <w:p/>
        </w:tc>
      </w:tr>
    </w:tbl>
    <w:p>
      <w:pPr>
        <w:pStyle w:val="Heading2"/>
      </w:pPr>
      <w:r>
        <w:t>Reference Number Formats</w:t>
      </w:r>
    </w:p>
    <w:p>
      <w:r>
        <w:t>All entities use auto-generated reference numbers for human-readable identification: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Entity</w:t>
            </w:r>
          </w:p>
        </w:tc>
        <w:tc>
          <w:tcPr>
            <w:tcW w:type="dxa" w:w="2880"/>
          </w:tcPr>
          <w:p>
            <w:r>
              <w:rPr>
                <w:b/>
              </w:rPr>
              <w:t>Format</w:t>
            </w:r>
          </w:p>
        </w:tc>
        <w:tc>
          <w:tcPr>
            <w:tcW w:type="dxa" w:w="2880"/>
          </w:tcPr>
          <w:p>
            <w:r>
              <w:rPr>
                <w:b/>
              </w:rPr>
              <w:t>Example</w:t>
            </w:r>
          </w:p>
        </w:tc>
      </w:tr>
      <w:tr>
        <w:tc>
          <w:tcPr>
            <w:tcW w:type="dxa" w:w="2880"/>
          </w:tcPr>
          <w:p>
            <w:r>
              <w:t>Prospective Client</w:t>
            </w:r>
          </w:p>
        </w:tc>
        <w:tc>
          <w:tcPr>
            <w:tcW w:type="dxa" w:w="2880"/>
          </w:tcPr>
          <w:p>
            <w:r>
              <w:t>PC-{YEAR}-{4CHAR}</w:t>
            </w:r>
          </w:p>
        </w:tc>
        <w:tc>
          <w:tcPr>
            <w:tcW w:type="dxa" w:w="2880"/>
          </w:tcPr>
          <w:p>
            <w:r>
              <w:t>PC-2026-I88T</w:t>
            </w:r>
          </w:p>
        </w:tc>
      </w:tr>
      <w:tr>
        <w:tc>
          <w:tcPr>
            <w:tcW w:type="dxa" w:w="2880"/>
          </w:tcPr>
          <w:p>
            <w:r>
              <w:t>Client</w:t>
            </w:r>
          </w:p>
        </w:tc>
        <w:tc>
          <w:tcPr>
            <w:tcW w:type="dxa" w:w="2880"/>
          </w:tcPr>
          <w:p>
            <w:r>
              <w:t>CL-{YEAR}-{4CHAR}</w:t>
            </w:r>
          </w:p>
        </w:tc>
        <w:tc>
          <w:tcPr>
            <w:tcW w:type="dxa" w:w="2880"/>
          </w:tcPr>
          <w:p>
            <w:r>
              <w:t>CL-2026-USK4</w:t>
            </w:r>
          </w:p>
        </w:tc>
      </w:tr>
      <w:tr>
        <w:tc>
          <w:tcPr>
            <w:tcW w:type="dxa" w:w="2880"/>
          </w:tcPr>
          <w:p>
            <w:r>
              <w:t>Fee Proposal</w:t>
            </w:r>
          </w:p>
        </w:tc>
        <w:tc>
          <w:tcPr>
            <w:tcW w:type="dxa" w:w="2880"/>
          </w:tcPr>
          <w:p>
            <w:r>
              <w:t>FP-{YEAR}-{4CHAR}</w:t>
            </w:r>
          </w:p>
        </w:tc>
        <w:tc>
          <w:tcPr>
            <w:tcW w:type="dxa" w:w="2880"/>
          </w:tcPr>
          <w:p>
            <w:r>
              <w:t>FP-2026-I9XI</w:t>
            </w:r>
          </w:p>
        </w:tc>
      </w:tr>
      <w:tr>
        <w:tc>
          <w:tcPr>
            <w:tcW w:type="dxa" w:w="2880"/>
          </w:tcPr>
          <w:p>
            <w:r>
              <w:t>Case</w:t>
            </w:r>
          </w:p>
        </w:tc>
        <w:tc>
          <w:tcPr>
            <w:tcW w:type="dxa" w:w="2880"/>
          </w:tcPr>
          <w:p>
            <w:r>
              <w:t>{TYPE}-{YEAR}-{4CHAR}</w:t>
            </w:r>
          </w:p>
        </w:tc>
        <w:tc>
          <w:tcPr>
            <w:tcW w:type="dxa" w:w="2880"/>
          </w:tcPr>
          <w:p>
            <w:r>
              <w:t>CORP-2026-I9F9</w:t>
            </w:r>
          </w:p>
        </w:tc>
      </w:tr>
      <w:tr>
        <w:tc>
          <w:tcPr>
            <w:tcW w:type="dxa" w:w="2880"/>
          </w:tcPr>
          <w:p>
            <w:r>
              <w:t>Invoice</w:t>
            </w:r>
          </w:p>
        </w:tc>
        <w:tc>
          <w:tcPr>
            <w:tcW w:type="dxa" w:w="2880"/>
          </w:tcPr>
          <w:p>
            <w:r>
              <w:t>INV-{YEAR}-{4CHAR}</w:t>
            </w:r>
          </w:p>
        </w:tc>
        <w:tc>
          <w:tcPr>
            <w:tcW w:type="dxa" w:w="2880"/>
          </w:tcPr>
          <w:p>
            <w:r>
              <w:t>INV-2026-A3B2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